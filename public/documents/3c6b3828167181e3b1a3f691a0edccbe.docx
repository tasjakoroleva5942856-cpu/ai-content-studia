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Урок 4B. Установка Codex для ChatGPT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Маршрут для пользователей ChatGPT. Если вы будете работать через ChatGPT, вместо Claude Code вам нужен Codex. Устанавливать оба инструмента не нужно.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Маршрут для пользователей ChatGPT.</w:t>
      </w:r>
      <w:r>
        <w:rPr>
          <w:rFonts w:ascii="Aptos" w:hAnsi="Aptos"/>
          <w:b w:val="0"/>
          <w:i w:val="0"/>
          <w:color w:val="241F29"/>
          <w:sz w:val="22"/>
        </w:rPr>
        <w:t xml:space="preserve"> Если вы будете работать через ChatGPT, вместо Claude Code вам нужен Codex. Устанавливать оба инструмента не нужно.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Что такое Codex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Codex - рабочий режим ChatGPT, который умеет открывать выбранную папку на компьютере, читать и создавать файлы, изменять код и запускать необходимые действия. Для прохождения курса не нужно быть программистом и не нужно знать терминал: вы описываете задачу обычными словами и проверяете предложенные изменения.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Что именно нужно установить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Новичку не нужно отдельно устанавливать Codex CLI.</w:t>
      </w:r>
      <w:r>
        <w:rPr>
          <w:rFonts w:ascii="Aptos" w:hAnsi="Aptos"/>
          <w:b w:val="0"/>
          <w:i w:val="0"/>
          <w:color w:val="241F29"/>
          <w:sz w:val="22"/>
        </w:rPr>
        <w:t xml:space="preserve"> Установите приложение ChatGPT для компьютера: Codex уже находится внутри него как отдельный режим.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Откройте </w:t>
      </w:r>
      <w:r>
        <w:rPr>
          <w:rFonts w:ascii="Aptos" w:hAnsi="Aptos"/>
          <w:b w:val="0"/>
          <w:i w:val="0"/>
          <w:color w:val="4E36B5"/>
          <w:sz w:val="22"/>
        </w:rPr>
        <w:t>официальную страницу приложения ChatGPT (https://learn.chatgpt.com/docs/app)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Скачайте версию для своей операционной системы.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Установите приложение и войдите в тот же аккаунт, которым пользуетесь в ChatGPT.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 верхнем левом меню выберите </w:t>
      </w:r>
      <w:r>
        <w:rPr>
          <w:rFonts w:ascii="Aptos" w:hAnsi="Aptos"/>
          <w:b/>
          <w:i w:val="0"/>
          <w:color w:val="241F29"/>
          <w:sz w:val="22"/>
        </w:rPr>
        <w:t>Codex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Нажмите </w:t>
      </w:r>
      <w:r>
        <w:rPr>
          <w:rFonts w:ascii="Aptos" w:hAnsi="Aptos"/>
          <w:b/>
          <w:i w:val="0"/>
          <w:color w:val="241F29"/>
          <w:sz w:val="22"/>
        </w:rPr>
        <w:t>New chat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Подготовьте рабочую папку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 папке «Документы» создайте отдельную папку </w:t>
      </w:r>
      <w:r>
        <w:rPr>
          <w:rFonts w:ascii="Aptos" w:hAnsi="Aptos"/>
          <w:b/>
          <w:i w:val="0"/>
          <w:color w:val="241F29"/>
          <w:sz w:val="22"/>
        </w:rPr>
        <w:t>AI_CONTENT_STUDIA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 Codex выберите </w:t>
      </w:r>
      <w:r>
        <w:rPr>
          <w:rFonts w:ascii="Aptos" w:hAnsi="Aptos"/>
          <w:b/>
          <w:i w:val="0"/>
          <w:color w:val="241F29"/>
          <w:sz w:val="22"/>
        </w:rPr>
        <w:t>Open folder / Открыть папку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Укажите только папку </w:t>
      </w:r>
      <w:r>
        <w:rPr>
          <w:rFonts w:ascii="Aptos" w:hAnsi="Aptos"/>
          <w:b/>
          <w:i w:val="0"/>
          <w:color w:val="241F29"/>
          <w:sz w:val="22"/>
        </w:rPr>
        <w:t>AI_CONTENT_STUDIA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Разрешите Codex работать с этой папкой.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Не открывайте весь диск, папку «Документы» целиком или папки с личными файлами. Для курса достаточно одной отдельной рабочей папки.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Проверочный тест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Отправьте в Codex: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Проверь текущую рабочую папку.</w:t>
        <w:br/>
        <w:t>Создай файл test-codex.txt и напиши в нём:</w:t>
        <w:br/>
        <w:t>AI CONTENT STUDIA готова к работе через Codex.</w:t>
        <w:br/>
        <w:t>Ничего больше не изменяй.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После выполнения откройте папку </w:t>
      </w:r>
      <w:r>
        <w:rPr>
          <w:rFonts w:ascii="Aptos" w:hAnsi="Aptos"/>
          <w:b/>
          <w:i w:val="0"/>
          <w:color w:val="241F29"/>
          <w:sz w:val="22"/>
        </w:rPr>
        <w:t>AI_CONTENT_STUDIA</w:t>
      </w:r>
      <w:r>
        <w:rPr>
          <w:rFonts w:ascii="Aptos" w:hAnsi="Aptos"/>
          <w:b w:val="0"/>
          <w:i w:val="0"/>
          <w:color w:val="241F29"/>
          <w:sz w:val="22"/>
        </w:rPr>
        <w:t xml:space="preserve"> и убедитесь, что файл появился.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Если пункта Codex нет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Обновите приложение ChatGPT до актуальной версии.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Полностью закройте и снова откройте приложение.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Проверьте, что вошли в нужный аккаунт ChatGPT.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Если используется рабочий аккаунт организации, доступ может зависеть от настроек администратора.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Codex входит в тарифы ChatGPT, но лимиты использования различаются.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Codex CLI - только дополнительный вариант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Когда может понадобиться терминал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Codex CLI нужен тем, кто хочет работать из терминала. Новичкам для этого курса он не требуется. Если позже понадобится CLI, используйте только </w:t>
      </w:r>
      <w:r>
        <w:rPr>
          <w:rFonts w:ascii="Aptos" w:hAnsi="Aptos"/>
          <w:b w:val="0"/>
          <w:i w:val="0"/>
          <w:color w:val="4E36B5"/>
          <w:sz w:val="22"/>
        </w:rPr>
        <w:t>официальную инструкцию Codex CLI (https://learn.chatgpt.com/docs/codex/cli)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Безопасность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Сначала просите Codex показать план.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Не разрешайте читать файлы за пределами папки курса.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Не подтверждайте удаление файлов без понятного объяснения.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Не вставляйте пароли и секретные ключи в обычные документы.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Проверяйте список изменений перед подтверждением.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Приложение ChatGPT установлено.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В приложении открыт режим Codex.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Создана отдельная папка AI_CONTENT_STUDIA.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Codex получил доступ только к этой папке.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Файл test-codex.txt создан и открывается.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Я понимаю, что Claude Code устанавливать дополнительно не нужно.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Официальные материалы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Приложение ChatGPT для компьютера (https://learn.chatgpt.com/docs/app)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Codex с аккаунтом ChatGPT (https://help.openai.com/en/articles/11369540-using-codex-with-your-chatgpt-plan)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Codex CLI - дополнительный вариант (https://learn.chatgpt.com/docs/codex/cli)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 4B. Установка Codex для ChatGPT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