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стратег для воронок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Механика создания проекта - в . Ничего нового не создаём - работаем внутри уже открытых проектов.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 Ничего нового не создаём - работаем внутри уже открытых проектов.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Моя правка к исходнику:</w:t>
      </w:r>
      <w:r>
        <w:rPr>
          <w:rFonts w:ascii="Aptos" w:hAnsi="Aptos"/>
          <w:b w:val="0"/>
          <w:i w:val="0"/>
          <w:color w:val="241F29"/>
          <w:sz w:val="22"/>
        </w:rPr>
        <w:t xml:space="preserve"> в чек-листе оригинала встречались файлы Моя_ЦА.txt и Мои_Воронки.txt - таких файлов нигде раньше не создавалось. Ниже - правильные имена: Целевая_аудитория.txt и Стратегия_воронки.txt.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 получишь после этого агента:</w:t>
      </w:r>
      <w:r>
        <w:rPr>
          <w:rFonts w:ascii="Aptos" w:hAnsi="Aptos"/>
          <w:b w:val="0"/>
          <w:i w:val="0"/>
          <w:color w:val="241F29"/>
          <w:sz w:val="22"/>
        </w:rPr>
        <w:t xml:space="preserve"> выбранная воронка прописана под твою нишу · лид-магнит встроен как точка входа · все элементы воронки созданы командой · контент-план на 2 недели готов · Instagram и Telegram работает в связке</w:t>
        <w:br/>
      </w:r>
      <w:r>
        <w:rPr>
          <w:rFonts w:ascii="Aptos" w:hAnsi="Aptos"/>
          <w:b/>
          <w:i w:val="0"/>
          <w:color w:val="241F29"/>
          <w:sz w:val="22"/>
        </w:rPr>
        <w:t>Перед началом проверь:</w:t>
      </w:r>
      <w:r>
        <w:rPr>
          <w:rFonts w:ascii="Aptos" w:hAnsi="Aptos"/>
          <w:b w:val="0"/>
          <w:i w:val="0"/>
          <w:color w:val="241F29"/>
          <w:sz w:val="22"/>
        </w:rPr>
        <w:br/>
        <w:t>- [ ] Лид-магнит готов (если нет - сначала Агент стратег для лид-магнитов)</w:t>
        <w:br/>
        <w:t>- [ ] Открыты проекты: Маркетолог, Копирайтер Telegram, Копирайтер Instagram, Сценарист Reels, YouTube-ассистент/Threads (если используешь)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1 - Выбери воронку и запиши входные данные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Воронка 1: Reels + Кодовое слово → Лид-магнит → Оффер</w:t>
      </w:r>
      <w:r>
        <w:rPr>
          <w:rFonts w:ascii="Aptos" w:hAnsi="Aptos"/>
          <w:b w:val="0"/>
          <w:i w:val="0"/>
          <w:color w:val="241F29"/>
          <w:sz w:val="22"/>
        </w:rPr>
        <w:br/>
        <w:t>- Reels в Instagram - ступени 1–2, холодная аудитория</w:t>
        <w:br/>
        <w:t>- Кодовое слово → человек пишет → получает лид-магнит</w:t>
        <w:br/>
        <w:t>- Лид-магнит → прогрев в Telegram → оффер</w:t>
        <w:br/>
      </w:r>
      <w:r>
        <w:rPr>
          <w:rFonts w:ascii="Aptos" w:hAnsi="Aptos"/>
          <w:b/>
          <w:i w:val="0"/>
          <w:color w:val="241F29"/>
          <w:sz w:val="22"/>
        </w:rPr>
        <w:t>Воронка 2: Шапка Instagram → Закрытый TG + Лид-магнит → Эфир → Продажа</w:t>
      </w:r>
      <w:r>
        <w:rPr>
          <w:rFonts w:ascii="Aptos" w:hAnsi="Aptos"/>
          <w:b w:val="0"/>
          <w:i w:val="0"/>
          <w:color w:val="241F29"/>
          <w:sz w:val="22"/>
        </w:rPr>
        <w:br/>
        <w:t>- Оффер в шапке: подпишись + получи лид-магнит сразу</w:t>
        <w:br/>
        <w:t>- Прогрев постами 5–7 дней по лестнице Ханта</w:t>
        <w:br/>
        <w:t>- Эфир → оффер на основной продукт</w:t>
        <w:br/>
      </w:r>
      <w:r>
        <w:rPr>
          <w:rFonts w:ascii="Aptos" w:hAnsi="Aptos"/>
          <w:b/>
          <w:i w:val="0"/>
          <w:color w:val="241F29"/>
          <w:sz w:val="22"/>
        </w:rPr>
        <w:t>Воронка 3: Карусель → Лид-магнит в TG → Разбор → Продукт</w:t>
      </w:r>
      <w:r>
        <w:rPr>
          <w:rFonts w:ascii="Aptos" w:hAnsi="Aptos"/>
          <w:b w:val="0"/>
          <w:i w:val="0"/>
          <w:color w:val="241F29"/>
          <w:sz w:val="22"/>
        </w:rPr>
        <w:br/>
        <w:t>- Карусель + CTA «забери лид-магнит» в Telegram</w:t>
        <w:br/>
        <w:t>- Человек получает лид-магнит → серия прогрева</w:t>
        <w:br/>
        <w:t>- Оффер на разбор → предложение основного продукта</w:t>
        <w:br/>
        <w:t>*Запиши свои данные - нужны для всех промптов ниже:*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Я выбираю воронку №: ____</w:t>
        <w:br/>
        <w:t>Моя ниша: ____</w:t>
        <w:br/>
        <w:t>Мой основной продукт/услуга: ____</w:t>
        <w:br/>
        <w:t>Цена продукта: ____</w:t>
        <w:br/>
        <w:t>Мой лид-магнит (название): ____</w:t>
        <w:br/>
        <w:t>Формат лид-магнита: ____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Сохрани результат:</w:t>
      </w:r>
      <w:r>
        <w:rPr>
          <w:rFonts w:ascii="Aptos" w:hAnsi="Aptos"/>
          <w:b w:val="0"/>
          <w:i w:val="0"/>
          <w:color w:val="241F29"/>
          <w:sz w:val="22"/>
        </w:rPr>
        <w:t xml:space="preserve"> создай файл Воронка_данные.txt со своими ответами. Загрузи его в базу знаний </w:t>
      </w:r>
      <w:r>
        <w:rPr>
          <w:rFonts w:ascii="Aptos" w:hAnsi="Aptos"/>
          <w:b/>
          <w:i w:val="0"/>
          <w:color w:val="241F29"/>
          <w:sz w:val="22"/>
        </w:rPr>
        <w:t>всех</w:t>
      </w:r>
      <w:r>
        <w:rPr>
          <w:rFonts w:ascii="Aptos" w:hAnsi="Aptos"/>
          <w:b w:val="0"/>
          <w:i w:val="0"/>
          <w:color w:val="241F29"/>
          <w:sz w:val="22"/>
        </w:rPr>
        <w:t xml:space="preserve"> открытых проектов команды.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2 - Пропиши стратегию воронки через Маркетолога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Открой проект Маркетолог → новый чат → вставь нужный промпт под свою воронку: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Промпт для Воронки 1 - Reels + Кодовое слово + Лид-магнит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Я хочу запустить воронку через Instagram Reels. Моя ниша: [ниша].</w:t>
        <w:br/>
        <w:t>Продукт/услуга: [что продаю]. Цена: [стоимость]. Аудитория: [кто они].</w:t>
        <w:br/>
        <w:t>Мой лид-магнит: Название - [название]; Формат - [чек-лист/гайд/шаблон/</w:t>
        <w:br/>
        <w:t>видео/разбор]; Что получает человек - [кратко].</w:t>
        <w:br/>
        <w:br/>
        <w:t>Помоги мне прописать воронку:</w:t>
        <w:br/>
        <w:t>1) REELS - 5 тем которые попадают в боль аудитории (ступени 1-2).</w:t>
        <w:br/>
        <w:t xml:space="preserve">   Для каждой: крючок для первых 3 секунд, суть видео в 1 предложении,</w:t>
        <w:br/>
        <w:t xml:space="preserve">   кодовое слово для финала, как лид-магнит логично вытекает из темы.</w:t>
        <w:br/>
        <w:t>2) КОДОВОЕ СЛОВО И АВТООТВЕТ - 3 варианта кодового слова (короткие,</w:t>
        <w:br/>
        <w:t xml:space="preserve">   запоминаемые), текст автоответа: приветствие + что получает + как получить.</w:t>
        <w:br/>
        <w:t>3) ПРОГРЕВ В TELEGRAM после лид-магнита - 5 тем для прогревающих постов</w:t>
        <w:br/>
        <w:t xml:space="preserve">   (ступени 3-4), для каждой: тема, ступень Ханта, цель поста.</w:t>
        <w:br/>
        <w:t>4) ОФФЕР - 2 варианта: мягкий и прямой, через сколько дней после</w:t>
        <w:br/>
        <w:t xml:space="preserve">   лид-магнита делать оффер.</w:t>
        <w:br/>
        <w:t>Используй мои файлы. Задай вопросы если нужно.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Промпт для Воронки 2 - Шапка → Закрытый TG + Лид-магнит → Эфир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Я хочу запустить воронку через закрытый Telegram-канал. Моя ниша: [ниша].</w:t>
        <w:br/>
        <w:t>Основной продукт: [что продаю и по какой цене]. Аудитория в Instagram:</w:t>
        <w:br/>
        <w:t>[примерно сколько подписчиков]. Мой лид-магнит: Название - [название];</w:t>
        <w:br/>
        <w:t>Формат - [чек-лист/гайд/шаблон/видео/разбор]; Что получает человек - [кратко].</w:t>
        <w:br/>
        <w:br/>
        <w:t>Помоги мне прописать воронку:</w:t>
        <w:br/>
        <w:t>1) ШАПКА INSTAGRAM - 3 варианта оффера: кто я + что получит в канале +</w:t>
        <w:br/>
        <w:t xml:space="preserve">   лид-магнит как бонус + призыв.</w:t>
        <w:br/>
        <w:t>2) ПРИВЕТСТВЕННОЕ СООБЩЕНИЕ в закрытом TG - что написать новому</w:t>
        <w:br/>
        <w:t xml:space="preserve">   подписчику, как передать лид-магнит, что он получит дальше.</w:t>
        <w:br/>
        <w:t>3) ПРОГРЕВ В TELEGRAM - 7 тем для постов, для каждого: тема,</w:t>
        <w:br/>
        <w:t xml:space="preserve">   ступень Ханта (2/3/4/5), цель поста.</w:t>
        <w:br/>
        <w:t>4) ЭФИР - структура на 45-60 минут + органичный переход к офферу.</w:t>
        <w:br/>
        <w:t>Используй мои файлы. Задай вопросы если нужно.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Промпт для Воронки 3 - Карусель → Лид-магнит → Разбор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Я хочу запустить воронку через карусели Instagram. Моя ниша: [ниша].</w:t>
        <w:br/>
        <w:t>Продукт/услуга: [что продаю]. Цена разбора/консультации: [стоимость].</w:t>
        <w:br/>
        <w:t>Аудитория: [кто они]. Мой лид-магнит: Название - [название]; Формат -</w:t>
        <w:br/>
        <w:t>[чек-лист/гайд/шаблон/видео/разбор]; Что получает человек - [кратко].</w:t>
        <w:br/>
        <w:br/>
        <w:t>Помоги мне прописать воронку:</w:t>
        <w:br/>
        <w:t>1) КАРУСЕЛИ - 4 темы, для каждой: тема, заголовок первого слайда,</w:t>
        <w:br/>
        <w:t xml:space="preserve">   CTA на последнем слайде с переходом за лид-магнитом.</w:t>
        <w:br/>
        <w:t>2) ПРИВЕТСТВИЕ В TELEGRAM - что написать человеку который</w:t>
        <w:br/>
        <w:t xml:space="preserve">   пришёл за лид-магнитом, как передать материал, как начать разговор без давления.</w:t>
        <w:br/>
        <w:t>3) ПРОГРЕВ В TELEGRAM - 5 постов, для каждого: тема, ступень Ханта, цель.</w:t>
        <w:br/>
        <w:t>4) ОФФЕР НА РАЗБОР - 2 варианта: в посте и в личном сообщении.</w:t>
        <w:br/>
        <w:t>Используй мои файлы. Задай вопросы если нужно.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Сохрани результат:</w:t>
      </w:r>
      <w:r>
        <w:rPr>
          <w:rFonts w:ascii="Aptos" w:hAnsi="Aptos"/>
          <w:b w:val="0"/>
          <w:i w:val="0"/>
          <w:color w:val="241F29"/>
          <w:sz w:val="22"/>
        </w:rPr>
        <w:t xml:space="preserve"> скопируй весь ответ маркетолога → создай файл Стратегия_воронки.txt → загрузи во </w:t>
      </w:r>
      <w:r>
        <w:rPr>
          <w:rFonts w:ascii="Aptos" w:hAnsi="Aptos"/>
          <w:b/>
          <w:i w:val="0"/>
          <w:color w:val="241F29"/>
          <w:sz w:val="22"/>
        </w:rPr>
        <w:t>все</w:t>
      </w:r>
      <w:r>
        <w:rPr>
          <w:rFonts w:ascii="Aptos" w:hAnsi="Aptos"/>
          <w:b w:val="0"/>
          <w:i w:val="0"/>
          <w:color w:val="241F29"/>
          <w:sz w:val="22"/>
        </w:rPr>
        <w:t xml:space="preserve"> открытые проекты команды.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3 - Создай контент-план на 2 недели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Открой проект Копирайтер Telegram → новый чат → вставь промпт: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Создай контент-план на 2 недели для моей воронки.</w:t>
        <w:br/>
        <w:t>Воронка: [впиши номер и название]. Платформы: Instagram + Telegram.</w:t>
        <w:br/>
        <w:t>Частота: Instagram Reels - 3-4 в неделю; Instagram Карусели - 1-2 в неделю;</w:t>
        <w:br/>
        <w:t>Telegram посты - 3-4 в неделю. Мой лид-магнит: [название и формат].</w:t>
        <w:br/>
        <w:br/>
        <w:t>НЕДЕЛЯ 1 - привлечение и запуск лид-магнита: Reels/карусели с кодовым</w:t>
        <w:br/>
        <w:t>словом/CTA на лид-магнит, анонс в Telegram, первые прогревающие посты.</w:t>
        <w:br/>
        <w:t>НЕДЕЛЯ 2 - прогрев и подготовка к офферу: углубление темы через экспертный</w:t>
        <w:br/>
        <w:t>контент, посты-связка лид-магнит → платный продукт, подготовка к офферу (ступени 4-5).</w:t>
        <w:br/>
        <w:br/>
        <w:t>Для каждого дня укажи: платформа и формат, тема, ступень лестницы Ханта,</w:t>
        <w:br/>
        <w:t>роль в воронке, CTA, какой сотрудник создаёт. Используй Стратегия_воронки.txt</w:t>
        <w:br/>
        <w:t>и мои файлы о ЦА.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Сохрани результат:</w:t>
      </w:r>
      <w:r>
        <w:rPr>
          <w:rFonts w:ascii="Aptos" w:hAnsi="Aptos"/>
          <w:b w:val="0"/>
          <w:i w:val="0"/>
          <w:color w:val="241F29"/>
          <w:sz w:val="22"/>
        </w:rPr>
        <w:t xml:space="preserve"> файл Контент-план_2недели.txt → загрузи во все проекты команды.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4 - Создай первые элементы воронки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Элемент 1 - Вход в воронку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Промпты по номеру воронки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Для Воронки 1 → проект Сценарист Reels: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Создай сценарий Reels 30 секунд. Тема: [первая тема из контент-плана].</w:t>
        <w:br/>
        <w:t>Ступень Ханта: 1-2. Кодовое слово в финале: [слово из стратегии].</w:t>
        <w:br/>
        <w:t>Финальная фраза: Напиши мне [слово] - пришлю [название лид-магнита] бесплатно.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Для Воронки 2 → проект Копирайтер Instagram: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3 варианта текста для шапки Instagram. Формат: кто я + что</w:t>
        <w:br/>
        <w:t>получит в TG + лид-магнит явно + призыв перейти.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Для Воронки 3 → проект Копирайтер Instagram: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Создай карусель 7 слайдов. Тема: [первая тема из контент-плана].</w:t>
        <w:br/>
        <w:t>Последний слайд: CTA забери [название лид-магнита] в Telegram [ник].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Сохрани результат:</w:t>
      </w:r>
      <w:r>
        <w:rPr>
          <w:rFonts w:ascii="Aptos" w:hAnsi="Aptos"/>
          <w:b w:val="0"/>
          <w:i w:val="0"/>
          <w:color w:val="241F29"/>
          <w:sz w:val="22"/>
        </w:rPr>
        <w:t xml:space="preserve"> Reels → Сценарий_Reels_1.txt в проект Сценарист Reels. Карусель → Карусель_1.txt в проект Копирайтер Instagram. Шапка → добавь в Стратегия_воронки.txt.</w:t>
        <w:br/>
      </w:r>
      <w:r>
        <w:rPr>
          <w:rFonts w:ascii="Aptos" w:hAnsi="Aptos"/>
          <w:b/>
          <w:i w:val="0"/>
          <w:color w:val="241F29"/>
          <w:sz w:val="22"/>
        </w:rPr>
        <w:t>Элемент 2 - Передача лид-магнита</w:t>
      </w:r>
      <w:r>
        <w:rPr>
          <w:rFonts w:ascii="Aptos" w:hAnsi="Aptos"/>
          <w:b w:val="0"/>
          <w:i w:val="0"/>
          <w:color w:val="241F29"/>
          <w:sz w:val="22"/>
        </w:rPr>
        <w:br/>
        <w:t>Открой проект Копирайтер Telegram → новый чат: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сообщение для передачи лид-магнита. Мой лид-магнит: [название, формат].</w:t>
        <w:br/>
        <w:t>Воронка: [номер].</w:t>
        <w:br/>
        <w:br/>
        <w:t>ЕСЛИ ВОРОНКА 1 - автоответ в директ Instagram: человек написал кодовое</w:t>
        <w:br/>
        <w:t>слово [слово]. Напиши ответ: привет + благодарность + как получить лид-магнит</w:t>
        <w:br/>
        <w:t>+ 1-2 предложения что ты можешь помочь с большим. Тон тёплый, как от</w:t>
        <w:br/>
        <w:t>живого человека, 5-7 предложений.</w:t>
        <w:br/>
        <w:br/>
        <w:t>ЕСЛИ ВОРОНКА 2 - приветственное сообщение в закрытом TG: человек только</w:t>
        <w:br/>
        <w:t>подписался. Напиши: кто ты + что получит в канале + лид-магнит как первый</w:t>
        <w:br/>
        <w:t>подарок (как получить) + что ждёт в ближайшие дни. 200-300 слов.</w:t>
        <w:br/>
        <w:br/>
        <w:t>ЕСЛИ ВОРОНКА 3 - личное сообщение после перехода в TG: напиши привет +</w:t>
        <w:br/>
        <w:t>лид-магнит вот здесь [ссылка] + 1-2 вопроса чтобы начать разговор.</w:t>
        <w:br/>
        <w:t>Дружеский тон без давления.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Сохрани результат:</w:t>
      </w:r>
      <w:r>
        <w:rPr>
          <w:rFonts w:ascii="Aptos" w:hAnsi="Aptos"/>
          <w:b w:val="0"/>
          <w:i w:val="0"/>
          <w:color w:val="241F29"/>
          <w:sz w:val="22"/>
        </w:rPr>
        <w:t xml:space="preserve"> добавь в конец Стратегия_воронки.txt. Обнови файл в базе знаний Копирайтера Telegram - удали старый, загрузи обновлённый.</w:t>
        <w:br/>
      </w:r>
      <w:r>
        <w:rPr>
          <w:rFonts w:ascii="Aptos" w:hAnsi="Aptos"/>
          <w:b/>
          <w:i w:val="0"/>
          <w:color w:val="241F29"/>
          <w:sz w:val="22"/>
        </w:rPr>
        <w:t>Элемент 3 - Первые 3 поста прогрева в Telegram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три поста прогрева для Telegram. Контекст: человек уже получил</w:t>
        <w:br/>
        <w:t>мой лид-магнит [название]. Он в канале, познакомился с бесплатным материалом. Нужно</w:t>
        <w:br/>
        <w:t>углубить доверие и подготовить к офферу. Мой платный продукт: [название и цена].</w:t>
        <w:br/>
        <w:br/>
        <w:t>ПОСТ 1 (ступень 3 - ищет решение): тема - [первая тема прогрева из плана],</w:t>
        <w:br/>
        <w:t>цель - показать что лид-магнит это только начало, формат - экспертный</w:t>
        <w:br/>
        <w:t>пост с личным примером.</w:t>
        <w:br/>
        <w:t>ПОСТ 2 (ступень 3-4): тема - [вторая тема], цель - показать</w:t>
        <w:br/>
        <w:t>трансформацию (кейс или история до/после).</w:t>
        <w:br/>
        <w:t>ПОСТ 3 (ступень 4): тема - [третья тема], цель - мягко показать что есть</w:t>
        <w:br/>
        <w:t>платный формат работы.</w:t>
        <w:br/>
        <w:br/>
        <w:t>Стиль: живой, без шаблонов, в моём голосе. Используй мои файлы о ЦА</w:t>
        <w:br/>
        <w:t>и стратегию воронки.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Сохрани результат:</w:t>
      </w:r>
      <w:r>
        <w:rPr>
          <w:rFonts w:ascii="Aptos" w:hAnsi="Aptos"/>
          <w:b w:val="0"/>
          <w:i w:val="0"/>
          <w:color w:val="241F29"/>
          <w:sz w:val="22"/>
        </w:rPr>
        <w:t xml:space="preserve"> файл Посты_прогрева_TG.txt → в проект Копирайтер Telegram.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Расширенная версия - цепочка сообщений для бота через Claude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Важно: результат должен быть не постами для ленты канала, а личными</w:t>
        <w:br/>
        <w:t>сообщениями бота одному человеку - короткие реплики в переписке, без заголовков</w:t>
        <w:br/>
        <w:t>и списков.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Собери цепочку прогрева на 7 дней для моей аудитории [опиши коротко]</w:t>
        <w:br/>
        <w:t>с продуктом [название и цена]. Цель - продажа. Учитывай мои воронки,</w:t>
        <w:br/>
        <w:t>которые уже работают - файлы Стратегия_воронки.txt и</w:t>
        <w:br/>
        <w:t>Контент-план_2недели.txt. Сообщения - не посты для канала, а личные</w:t>
        <w:br/>
        <w:t>реплики бота в переписке: короткие, разговорные, без заголовков и списков.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На выходе - цепочка из 15-20 сообщений с распределением эмоций и аргументов.</w:t>
        <w:br/>
        <w:t>Если подключены коннекторы Notion/Google Docs - попроси разложить цепочку</w:t>
        <w:br/>
        <w:t>по страницам: «Создай в Notion страницу и разложи каждое сообщение отдельным</w:t>
        <w:br/>
        <w:t>блоком с пометкой задержки и кнопки».</w:t>
        <w:br/>
      </w:r>
      <w:r>
        <w:rPr>
          <w:rFonts w:ascii="Aptos" w:hAnsi="Aptos"/>
          <w:b/>
          <w:i w:val="0"/>
          <w:color w:val="241F29"/>
          <w:sz w:val="22"/>
        </w:rPr>
        <w:t>По шагам:</w:t>
      </w:r>
      <w:r>
        <w:rPr>
          <w:rFonts w:ascii="Aptos" w:hAnsi="Aptos"/>
          <w:b w:val="0"/>
          <w:i w:val="0"/>
          <w:color w:val="241F29"/>
          <w:sz w:val="22"/>
        </w:rPr>
        <w:t xml:space="preserve"> 1) дай полный контекст (продукт, цель, длительность</w:t>
        <w:br/>
        <w:t>7/14 дней, задача каждого дня, свои файлы как пример) → 2) попроси</w:t>
        <w:br/>
        <w:t>всю цепочку за один заход → 3) перенеси в бота, каждое сообщение</w:t>
        <w:br/>
        <w:t>в отдельный блок сценария (текст + задержка + кнопка).</w:t>
        <w:br/>
      </w:r>
      <w:r>
        <w:rPr>
          <w:rFonts w:ascii="Aptos" w:hAnsi="Aptos"/>
          <w:b/>
          <w:i w:val="0"/>
          <w:color w:val="241F29"/>
          <w:sz w:val="22"/>
        </w:rPr>
        <w:t>Лайфхаки:</w:t>
      </w:r>
      <w:r>
        <w:rPr>
          <w:rFonts w:ascii="Aptos" w:hAnsi="Aptos"/>
          <w:b w:val="0"/>
          <w:i w:val="0"/>
          <w:color w:val="241F29"/>
          <w:sz w:val="22"/>
        </w:rPr>
        <w:t xml:space="preserve"> задавай задачу каждому дню, а не общую тему (день 1 -</w:t>
        <w:br/>
        <w:t>знакомство, день 2 - проблема, день 3 - кейс, день 4 - возражения,</w:t>
        <w:br/>
        <w:t>день 5 - оффер, день 6-7 - дедлайн). Одно сообщение - одна мысль.</w:t>
        <w:br/>
        <w:t>Возражения - отдельной веткой: собери ответы на 10-15 частых сомнений</w:t>
        <w:br/>
        <w:t>заранее.</w:t>
        <w:br/>
      </w:r>
      <w:r>
        <w:rPr>
          <w:rFonts w:ascii="Aptos" w:hAnsi="Aptos"/>
          <w:b/>
          <w:i w:val="0"/>
          <w:color w:val="241F29"/>
          <w:sz w:val="22"/>
        </w:rPr>
        <w:t>Сохрани результат:</w:t>
      </w:r>
      <w:r>
        <w:rPr>
          <w:rFonts w:ascii="Aptos" w:hAnsi="Aptos"/>
          <w:b w:val="0"/>
          <w:i w:val="0"/>
          <w:color w:val="241F29"/>
          <w:sz w:val="22"/>
        </w:rPr>
        <w:t xml:space="preserve"> цепочку (в Notion, Google Docs или файлом</w:t>
        <w:br/>
        <w:t>Цепочка_бота_7дней.txt) переносишь в сценарий бота на Шаге 5.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5 - Автоматизируй воронку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Всё что создано выше уже работает как контент. Чтобы работало без тебя каждый день - нужна автоматизация.</w:t>
        <w:br/>
      </w:r>
      <w:r>
        <w:rPr>
          <w:rFonts w:ascii="Aptos" w:hAnsi="Aptos"/>
          <w:b/>
          <w:i w:val="0"/>
          <w:color w:val="241F29"/>
          <w:sz w:val="22"/>
        </w:rPr>
        <w:t>Инструменты - выбери один: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ChatPlace</w:t>
      </w:r>
      <w:r>
        <w:rPr>
          <w:rFonts w:ascii="Aptos" w:hAnsi="Aptos"/>
          <w:b w:val="0"/>
          <w:i w:val="0"/>
          <w:color w:val="241F29"/>
          <w:sz w:val="22"/>
        </w:rPr>
        <w:t xml:space="preserve"> - самый простой старт, минимум лишних функций</w:t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BotHelp</w:t>
      </w:r>
      <w:r>
        <w:rPr>
          <w:rFonts w:ascii="Aptos" w:hAnsi="Aptos"/>
          <w:b w:val="0"/>
          <w:i w:val="0"/>
          <w:color w:val="241F29"/>
          <w:sz w:val="22"/>
        </w:rPr>
        <w:t xml:space="preserve"> - визуальный конструктор (блоки на холсте), есть диплинки для нескольких точек входа</w:t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SaleBot</w:t>
      </w:r>
      <w:r>
        <w:rPr>
          <w:rFonts w:ascii="Aptos" w:hAnsi="Aptos"/>
          <w:b w:val="0"/>
          <w:i w:val="0"/>
          <w:color w:val="241F29"/>
          <w:sz w:val="22"/>
        </w:rPr>
        <w:t xml:space="preserve"> - самый многофункциональный: встроенная CRM, приём оплаты, несколько мессенджеров</w:t>
        <w:br/>
        <w:t>Полную настройку каждого сервиса смотри в их собственных обучающих материалах. Здесь - только как встроить то, что уже создано:</w:t>
        <w:br/>
        <w:t>1. Скопируй кодовое слово и текст автоответа из Стратегия_воронки.txt</w:t>
        <w:br/>
        <w:t>2. Создай правило: «если сообщение содержит \[кодовое слово\]» → вставь автоответ</w:t>
        <w:br/>
        <w:t>3. Добавь сообщения из Посты_прогрева_TG.txt с задержками (1 день, 3 дня - по логике контент-плана)</w:t>
        <w:br/>
        <w:t>4. Протестируй всю цепочку на себе - напиши кодовое слово из другого аккаунта, прежде чем размещать в реальном Reels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Не подключай Make/n8n на старте ради самого факта автоматизации - сначала проверь, что воронка работает вручную и приносит результат. Когда воронка вырастет и понадобится связать несколько сервисов - это уже Make/n8n, разбор в блоке «Инструменты для воронки».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Сохрани результат:</w:t>
      </w:r>
      <w:r>
        <w:rPr>
          <w:rFonts w:ascii="Aptos" w:hAnsi="Aptos"/>
          <w:b w:val="0"/>
          <w:i w:val="0"/>
          <w:color w:val="241F29"/>
          <w:sz w:val="22"/>
        </w:rPr>
        <w:t xml:space="preserve"> убедись, что бот действительно присылает лид-магнит и посты прогрева по цепочке - протестируй весь путь целиком.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Шаг 6 - Финальная проверка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Пройдись по каждому проекту - убедись что файлы загружены: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Проект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Файлы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Маркетолог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7 базовых + Воронка_данные.txt + Стратегия_воронки.txt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Копирайтер Telegram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8 базовых + Контент-план_2недели.txt + Посты_прогрева_TG.txt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Копирайтер Instagram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8 базовых + Воронка_данные, Стратегия_воронки, Контент-план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Сценарист Reels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8 базовых + Воронка_данные, Стратегия_воронки, Контент-план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YouTube / Threads (если есть)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8 базовых + Воронка_данные + Стратегия_воронки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Тест:</w:t>
      </w:r>
      <w:r>
        <w:rPr>
          <w:rFonts w:ascii="Aptos" w:hAnsi="Aptos"/>
          <w:b w:val="0"/>
          <w:i w:val="0"/>
          <w:color w:val="241F29"/>
          <w:sz w:val="22"/>
        </w:rPr>
        <w:t xml:space="preserve"> зайди в каждый проект → напиши: «Перечисли что ты знаешь о моей воронке и аудитории». Точно описывает воронку - всё настроено правильно. Отвечает размыто - проверь что файл загружен и не пуст.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Лид-магнит готов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Воронка выбрана, входные данные заполнены → во всех проектах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Стратегия от Маркетолога получена → во всех проектах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Контент-план на 2 недели готов и загружен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Первый элемент входа создан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Автоответ/приветствие с лид-магнитом написан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Три поста прогрева написаны (или полная цепочка бота на 7 дней)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Автоматизация настроена и протестирована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Project Knowledge всех проектов проверен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Результат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Воронка прописана и работает. Лид-магнит встроен как точка входа. Вся команда знает стратегию и создаёт контент по ней. Instagram привлекает холодных → Лид-магнит переводит в Telegram → Telegram прогревает → заявки.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стратег для воронок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