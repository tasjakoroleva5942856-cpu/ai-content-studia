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Агент для упаковки Telegram-канала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Одноразовый агент-настройщик, пара к . Не путать с  - тот пишет посты постоянно, этот настраивает канал один раз.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Одноразовый агент-настройщик, пара к . Не путать с  - тот пишет посты постоянно, этот настраивает канал один раз.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Механика создания проекта - в 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Проект:</w:t>
      </w:r>
      <w:r>
        <w:rPr>
          <w:rFonts w:ascii="Aptos" w:hAnsi="Aptos"/>
          <w:b w:val="0"/>
          <w:i w:val="0"/>
          <w:color w:val="241F29"/>
          <w:sz w:val="22"/>
        </w:rPr>
        <w:t xml:space="preserve"> «Упаковка Telegram \[твоя ниша\]»</w:t>
        <w:br/>
        <w:t>Telegram - ваша база. Сюда ведётся трафик из Instagram, и здесь происходит главное: прогрев, доверие, покупка. Человек перешёл по ссылке - и за первые 30 секунд должен понять: кто ведёт канал, что здесь можно получить полезного, почему стоит остаться. Если этого не происходит - человек уходит.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Системный промпт (в Project Instructions)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Ты - эксперт по упаковке Telegram-каналов.</w:t>
        <w:br/>
        <w:t>Работаешь с моей базой знаний: знаешь нишу, ЦА, продукты, tone of voice.</w:t>
        <w:br/>
        <w:br/>
        <w:t>ЗАДАЧА 1 - ОПИСАНИЕ КАНАЛА:</w:t>
        <w:br/>
        <w:t>Напиши 3 варианта описания (до 255 символов каждое).</w:t>
        <w:br/>
        <w:t>Формула: кто веду → что получит подписчик → для кого → CTA.</w:t>
        <w:br/>
        <w:t>Учти мой стиль общения из базы знаний.</w:t>
        <w:br/>
        <w:br/>
        <w:t>ЗАДАЧА 2 - ЗАКРЕПЛЁННОЕ СООБЩЕНИЕ:</w:t>
        <w:br/>
        <w:t>Напиши пост-приветствие по структуре:</w:t>
        <w:br/>
        <w:t>1. Приветствие (2 предложения, тепло и по-человечески)</w:t>
        <w:br/>
        <w:t>2. Зачем этот канал (конкретная польза для подписчика)</w:t>
        <w:br/>
        <w:t>3. Для кого (одно предложение - пусть узнают себя)</w:t>
        <w:br/>
        <w:t>4. Бесплатный подарок (лид-магнит с призывом)</w:t>
        <w:br/>
        <w:t>5. Навигация (2-3 ссылки на ключевые посты или рубрики)</w:t>
        <w:br/>
        <w:t>6. CTA (одно действие)</w:t>
        <w:br/>
        <w:t>Объём: 600-900 символов. Предложи 2 варианта: деловой и более личный.</w:t>
        <w:br/>
        <w:br/>
        <w:t>ЕСЛИ ПОЛЬЗОВАТЕЛЬ ПРОСИТ ПРО ХАБ-КАНАЛ - ЗАДАЧА 3:</w:t>
        <w:br/>
        <w:t>У пользователя два разных направления/продукта для двух разных аудиторий.</w:t>
        <w:br/>
        <w:t>Ему нужен хаб-канал - промежуточная точка входа из Instagram.</w:t>
        <w:br/>
        <w:t>Напиши пост-приветствие для хаб-канала по структуре:</w:t>
        <w:br/>
        <w:t>1. Тёплое приветствие + кто я (2-3 предложения)</w:t>
        <w:br/>
        <w:t>2. Объяснение: у меня два направления (без сложностей, честно)</w:t>
        <w:br/>
        <w:t>3. Навигация для первой ЦА - с описанием и ссылкой</w:t>
        <w:br/>
        <w:t>4. Навигация для второй ЦА - с описанием и ссылкой</w:t>
        <w:br/>
        <w:t>5. Личный контакт (аккаунт или директ)</w:t>
        <w:br/>
        <w:t>Не более 800 символов. Тон - тёплый, без официоза. Два варианта: краткий и развёрнутый.</w:t>
        <w:br/>
        <w:br/>
        <w:t>Если пользователь не сказал, нужен ли ему хаб-канал - спроси: есть ли 2+ разных</w:t>
        <w:br/>
        <w:t>аудитории с разными болями/продуктами. Если нет - хаб не нужен, пропусти этот шаг.</w:t>
        <w:br/>
        <w:br/>
        <w:t>Отвечай на русском.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Справочник при сборке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7"/>
        <w:gridCol w:w="2397"/>
        <w:gridCol w:w="2397"/>
        <w:gridCol w:w="2397"/>
      </w:tblGrid>
      <w:tr>
        <w:tc>
          <w:tcPr>
            <w:tcW w:type="dxa" w:w="893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477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Элемент</w:t>
            </w:r>
          </w:p>
        </w:tc>
        <w:tc>
          <w:tcPr>
            <w:tcW w:type="dxa" w:w="2477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Что делает</w:t>
            </w:r>
          </w:p>
        </w:tc>
        <w:tc>
          <w:tcPr>
            <w:tcW w:type="dxa" w:w="3715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1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Название канала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Первое, что видят в поиске. Ключевое слово + имя или тема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🔴 Критично</w:t>
            </w:r>
          </w:p>
        </w:tc>
      </w:tr>
      <w:tr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2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Описание канала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Кто вы, что получит подписчик, CTA. Работает как BIO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🔴 Критично</w:t>
            </w:r>
          </w:p>
        </w:tc>
      </w:tr>
      <w:tr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3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Закреплённое сообщение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Приветствие + навигация + лид-магнит. Первый контакт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🔴 Критично</w:t>
            </w:r>
          </w:p>
        </w:tc>
      </w:tr>
      <w:tr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4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Аватар канала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Лицо или логотип. Узнаваемость в ленте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🟡 Важно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Формулы для названия:</w:t>
      </w:r>
      <w:r>
        <w:rPr>
          <w:rFonts w:ascii="Aptos" w:hAnsi="Aptos"/>
          <w:b w:val="0"/>
          <w:i w:val="0"/>
          <w:color w:val="241F29"/>
          <w:sz w:val="22"/>
        </w:rPr>
        <w:t xml:space="preserve"> Имя + тема («Natalia Krown \| Маркетинг и ИИ») · Тема + результат («Контент без стресса \| для экспертов») · Бренд + ниша. До 30–35 символов - длиннее обрезается в ленте, ключевое слово - в первых двух словах.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Слабое вс сильное описание:</w:t>
      </w:r>
      <w:r>
        <w:rPr>
          <w:rFonts w:ascii="Aptos" w:hAnsi="Aptos"/>
          <w:b w:val="0"/>
          <w:i w:val="0"/>
          <w:color w:val="241F29"/>
          <w:sz w:val="22"/>
        </w:rPr>
        <w:t xml:space="preserve"> «Канал о маркетинге и бизнесе. Делюсь мыслями и кейсами» - непонятно кому, нет конкретики. «Наталья Королёва - маркетолог, эксперт по контенту и ИИ. Учу экспертов продвигаться без съёмочных дней и больших бюджетов. Для фрилансеров, наставников, экспертов. 👇 Начни с закреплённого поста» - понятно кто, что даёт, кому и что делать.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Структура закреплённого поста - 6 блоков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Большинство людей находят вас через личный контакт или Instagram - они не знают ваш канал. Закреплённый пост - это первое «рукопожатие». Он отвечает на вопрос: «Я попал куда надо?»</w:t>
        <w:br/>
        <w:t xml:space="preserve">1. </w:t>
      </w:r>
      <w:r>
        <w:rPr>
          <w:rFonts w:ascii="Aptos" w:hAnsi="Aptos"/>
          <w:b/>
          <w:i w:val="0"/>
          <w:color w:val="241F29"/>
          <w:sz w:val="22"/>
        </w:rPr>
        <w:t>Приветствие</w:t>
      </w:r>
      <w:r>
        <w:rPr>
          <w:rFonts w:ascii="Aptos" w:hAnsi="Aptos"/>
          <w:b w:val="0"/>
          <w:i w:val="0"/>
          <w:color w:val="241F29"/>
          <w:sz w:val="22"/>
        </w:rPr>
        <w:t xml:space="preserve"> - кратко: кто вы и рады ли новому подписчику. 2–3 предложения, тепло и по-человечески.</w:t>
        <w:br/>
        <w:t xml:space="preserve">2. </w:t>
      </w:r>
      <w:r>
        <w:rPr>
          <w:rFonts w:ascii="Aptos" w:hAnsi="Aptos"/>
          <w:b/>
          <w:i w:val="0"/>
          <w:color w:val="241F29"/>
          <w:sz w:val="22"/>
        </w:rPr>
        <w:t>Зачем этот канал</w:t>
      </w:r>
      <w:r>
        <w:rPr>
          <w:rFonts w:ascii="Aptos" w:hAnsi="Aptos"/>
          <w:b w:val="0"/>
          <w:i w:val="0"/>
          <w:color w:val="241F29"/>
          <w:sz w:val="22"/>
        </w:rPr>
        <w:t xml:space="preserve"> - что человек будет получать. Конкретно: «раз в неделю - разбор инструментов ИИ», «реальные кейсы без воды».</w:t>
        <w:br/>
        <w:t xml:space="preserve">3. </w:t>
      </w:r>
      <w:r>
        <w:rPr>
          <w:rFonts w:ascii="Aptos" w:hAnsi="Aptos"/>
          <w:b/>
          <w:i w:val="0"/>
          <w:color w:val="241F29"/>
          <w:sz w:val="22"/>
        </w:rPr>
        <w:t>Для кого</w:t>
      </w:r>
      <w:r>
        <w:rPr>
          <w:rFonts w:ascii="Aptos" w:hAnsi="Aptos"/>
          <w:b w:val="0"/>
          <w:i w:val="0"/>
          <w:color w:val="241F29"/>
          <w:sz w:val="22"/>
        </w:rPr>
        <w:t xml:space="preserve"> - одно предложение про вашу аудиторию. Человек должен узнать себя.</w:t>
        <w:br/>
        <w:t xml:space="preserve">4. </w:t>
      </w:r>
      <w:r>
        <w:rPr>
          <w:rFonts w:ascii="Aptos" w:hAnsi="Aptos"/>
          <w:b/>
          <w:i w:val="0"/>
          <w:color w:val="241F29"/>
          <w:sz w:val="22"/>
        </w:rPr>
        <w:t>Бесплатный подарок</w:t>
      </w:r>
      <w:r>
        <w:rPr>
          <w:rFonts w:ascii="Aptos" w:hAnsi="Aptos"/>
          <w:b w:val="0"/>
          <w:i w:val="0"/>
          <w:color w:val="241F29"/>
          <w:sz w:val="22"/>
        </w:rPr>
        <w:t xml:space="preserve"> - лид-магнит прямо здесь: «Держи мой бесплатный чек-лист → \[ссылка\]». Это крючок, который удерживает.</w:t>
        <w:br/>
        <w:t xml:space="preserve">5. </w:t>
      </w:r>
      <w:r>
        <w:rPr>
          <w:rFonts w:ascii="Aptos" w:hAnsi="Aptos"/>
          <w:b/>
          <w:i w:val="0"/>
          <w:color w:val="241F29"/>
          <w:sz w:val="22"/>
        </w:rPr>
        <w:t>Навигация</w:t>
      </w:r>
      <w:r>
        <w:rPr>
          <w:rFonts w:ascii="Aptos" w:hAnsi="Aptos"/>
          <w:b w:val="0"/>
          <w:i w:val="0"/>
          <w:color w:val="241F29"/>
          <w:sz w:val="22"/>
        </w:rPr>
        <w:t xml:space="preserve"> - если у вас несколько тем - ссылки на ключевые посты или рубрики. Человек сразу понимает, куда идти.</w:t>
        <w:br/>
        <w:t xml:space="preserve">6. </w:t>
      </w:r>
      <w:r>
        <w:rPr>
          <w:rFonts w:ascii="Aptos" w:hAnsi="Aptos"/>
          <w:b/>
          <w:i w:val="0"/>
          <w:color w:val="241F29"/>
          <w:sz w:val="22"/>
        </w:rPr>
        <w:t>CTA</w:t>
      </w:r>
      <w:r>
        <w:rPr>
          <w:rFonts w:ascii="Aptos" w:hAnsi="Aptos"/>
          <w:b w:val="0"/>
          <w:i w:val="0"/>
          <w:color w:val="241F29"/>
          <w:sz w:val="22"/>
        </w:rPr>
        <w:t xml:space="preserve"> - один призыв: подписаться / написать в директ / перейти по ссылке. Только одно действие.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Хаб-канал - если у вас несколько аудиторий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Представьте: вы - эксперт по маркетингу. У вас два продукта: услуга по контент-маркетингу (ЦА: малый бизнес и эксперты) и автоматизация через ИИ (ЦА: коллеги-маркетологи и агентства). Смешивать их в одном канале плохая идея - у аудиторий разные боли, разные языки, разные возражения - не зацепите ни тех, ни других.</w:t>
        <w:br/>
      </w:r>
      <w:r>
        <w:rPr>
          <w:rFonts w:ascii="Aptos" w:hAnsi="Aptos"/>
          <w:b/>
          <w:i w:val="0"/>
          <w:color w:val="241F29"/>
          <w:sz w:val="22"/>
        </w:rPr>
        <w:t>Решение:</w:t>
      </w:r>
      <w:r>
        <w:rPr>
          <w:rFonts w:ascii="Aptos" w:hAnsi="Aptos"/>
          <w:b w:val="0"/>
          <w:i w:val="0"/>
          <w:color w:val="241F29"/>
          <w:sz w:val="22"/>
        </w:rPr>
        <w:t xml:space="preserve"> два отдельных канала (каждый под свою ЦА) + хаб-канал как промежуточная точка. Ссылка в шапке Instagram ведёт именно на хаб. Там один закреплённый пост, который объясняет, куда идти.</w:t>
        <w:br/>
      </w:r>
      <w:r>
        <w:rPr>
          <w:rFonts w:ascii="Aptos" w:hAnsi="Aptos"/>
          <w:b/>
          <w:i w:val="0"/>
          <w:color w:val="241F29"/>
          <w:sz w:val="22"/>
        </w:rPr>
        <w:t>Хаб-канал не требует ведения</w:t>
      </w:r>
      <w:r>
        <w:rPr>
          <w:rFonts w:ascii="Aptos" w:hAnsi="Aptos"/>
          <w:b w:val="0"/>
          <w:i w:val="0"/>
          <w:color w:val="241F29"/>
          <w:sz w:val="22"/>
        </w:rPr>
        <w:t xml:space="preserve"> - это не канал для контента, туда не нужно регулярно писать. Один закреплённый пост - и всё, канал живёт и работает без вашего участия. 30 минут работы один раз - и система, которая работает постоянно.</w:t>
        <w:br/>
      </w:r>
      <w:r>
        <w:rPr>
          <w:rFonts w:ascii="Aptos" w:hAnsi="Aptos"/>
          <w:b/>
          <w:i w:val="0"/>
          <w:color w:val="241F29"/>
          <w:sz w:val="22"/>
        </w:rPr>
        <w:t>Когда хаб нужен:</w:t>
      </w:r>
      <w:r>
        <w:rPr>
          <w:rFonts w:ascii="Aptos" w:hAnsi="Aptos"/>
          <w:b w:val="0"/>
          <w:i w:val="0"/>
          <w:color w:val="241F29"/>
          <w:sz w:val="22"/>
        </w:rPr>
        <w:br/>
        <w:t>- 2+ разных ЦА с разными болями</w:t>
        <w:br/>
        <w:t>- 2+ продукта для разных сегментов</w:t>
        <w:br/>
        <w:t>- Хотите вести несколько каналов параллельно</w:t>
        <w:br/>
        <w:t>- Выходите на новую нишу</w:t>
        <w:br/>
      </w:r>
      <w:r>
        <w:rPr>
          <w:rFonts w:ascii="Aptos" w:hAnsi="Aptos"/>
          <w:b/>
          <w:i w:val="0"/>
          <w:color w:val="241F29"/>
          <w:sz w:val="22"/>
        </w:rPr>
        <w:t>Когда не нужен:</w:t>
      </w:r>
      <w:r>
        <w:rPr>
          <w:rFonts w:ascii="Aptos" w:hAnsi="Aptos"/>
          <w:b w:val="0"/>
          <w:i w:val="0"/>
          <w:color w:val="241F29"/>
          <w:sz w:val="22"/>
        </w:rPr>
        <w:br/>
        <w:t>- Один продукт - одна аудитория</w:t>
        <w:br/>
        <w:t>- Вы только начинаете и строите одну воронку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Рабочие запросы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1. Описание + закреп основного канала: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Напиши описание и закреплённый пост для моего Telegram-канала.</w:t>
        <w:br/>
        <w:t>Мой лид-магнит: [название + ссылка]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2. Хаб-пост (если нужен хаб):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У меня два направления/продукта для двух разных аудиторий.</w:t>
        <w:br/>
        <w:t>Канал 1: [название + для кого]</w:t>
        <w:br/>
        <w:t>Канал 2: [название + для кого]</w:t>
        <w:br/>
        <w:t>Напиши пост-приветствие для хаб-канала.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3. Правки: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Сделай описание короче и конкретнее.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Закреп слишком формальный. Сделай теплее, как будто другу пишешь.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Чек-лист готового канала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Основной канал</w:t>
      </w:r>
      <w:r>
        <w:rPr>
          <w:rFonts w:ascii="Aptos" w:hAnsi="Aptos"/>
          <w:b w:val="0"/>
          <w:i w:val="0"/>
          <w:color w:val="241F29"/>
          <w:sz w:val="22"/>
        </w:rPr>
        <w:br/>
        <w:t>- [ ] Название содержит ключевое слово / специализацию</w:t>
        <w:br/>
        <w:t>- [ ] Никнейм (@) - простой, без лишних символов</w:t>
        <w:br/>
        <w:t>- [ ] Аватар - чёткий, лицо хорошо видно</w:t>
        <w:br/>
      </w:r>
      <w:r>
        <w:rPr>
          <w:rFonts w:ascii="Aptos" w:hAnsi="Aptos"/>
          <w:b/>
          <w:i w:val="0"/>
          <w:color w:val="241F29"/>
          <w:sz w:val="22"/>
        </w:rPr>
        <w:t>Описание</w:t>
      </w:r>
      <w:r>
        <w:rPr>
          <w:rFonts w:ascii="Aptos" w:hAnsi="Aptos"/>
          <w:b w:val="0"/>
          <w:i w:val="0"/>
          <w:color w:val="241F29"/>
          <w:sz w:val="22"/>
        </w:rPr>
        <w:br/>
        <w:t>- [ ] Понятно кто ведёт и чем занимается</w:t>
        <w:br/>
        <w:t>- [ ] Есть конкретная польза для подписчика</w:t>
        <w:br/>
        <w:t>- [ ] Понятно для кого этот канал</w:t>
        <w:br/>
        <w:t>- [ ] Есть призыв к действию (CTA)</w:t>
        <w:br/>
      </w:r>
      <w:r>
        <w:rPr>
          <w:rFonts w:ascii="Aptos" w:hAnsi="Aptos"/>
          <w:b/>
          <w:i w:val="0"/>
          <w:color w:val="241F29"/>
          <w:sz w:val="22"/>
        </w:rPr>
        <w:t>Закреплённое сообщение</w:t>
      </w:r>
      <w:r>
        <w:rPr>
          <w:rFonts w:ascii="Aptos" w:hAnsi="Aptos"/>
          <w:b w:val="0"/>
          <w:i w:val="0"/>
          <w:color w:val="241F29"/>
          <w:sz w:val="22"/>
        </w:rPr>
        <w:br/>
        <w:t>- [ ] Есть тёплое приветствие</w:t>
        <w:br/>
        <w:t>- [ ] Объяснено зачем канал и что получит подписчик</w:t>
        <w:br/>
        <w:t>- [ ] Указана целевая аудитория</w:t>
        <w:br/>
        <w:t>- [ ] Есть лид-магнит или бесплатная польза прямо сейчас</w:t>
        <w:br/>
        <w:t>- [ ] Есть навигация по контенту канала</w:t>
        <w:br/>
        <w:t>- [ ] Один чёткий CTA в конце</w:t>
        <w:br/>
      </w:r>
      <w:r>
        <w:rPr>
          <w:rFonts w:ascii="Aptos" w:hAnsi="Aptos"/>
          <w:b/>
          <w:i w:val="0"/>
          <w:color w:val="241F29"/>
          <w:sz w:val="22"/>
        </w:rPr>
        <w:t>Хаб-канал (если применимо)</w:t>
      </w:r>
      <w:r>
        <w:rPr>
          <w:rFonts w:ascii="Aptos" w:hAnsi="Aptos"/>
          <w:b w:val="0"/>
          <w:i w:val="0"/>
          <w:color w:val="241F29"/>
          <w:sz w:val="22"/>
        </w:rPr>
        <w:br/>
        <w:t>- [ ] Принято решение: нужен хаб или нет</w:t>
        <w:br/>
        <w:t>- [ ] Ссылка из Instagram ведёт на хаб (или сразу на основной канал)</w:t>
        <w:br/>
        <w:t>- [ ] Пост-приветствие написан и закреплён</w:t>
        <w:br/>
        <w:t>- [ ] В посте две чёткие ссылки с описанием - кому куда идти</w:t>
        <w:br/>
        <w:t>- [ ] Хаб-канал не захламлён лишним контентом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Ваши задачи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1. Обновите описание Telegram-канала по формуле из урока</w:t>
        <w:br/>
        <w:t>2. Напишите или обновите закреплённый пост по 6-блочной структуре</w:t>
        <w:br/>
        <w:t>3. Используйте промпт выше - пусть агент напишет черновик за вас</w:t>
        <w:br/>
        <w:t>4. Ответьте на вопрос: нужен ли вам хаб-канал? Если да - создайте его и напишите пост-приветствие (промпт 2 в помощь)</w:t>
        <w:br/>
        <w:t>5. Убедитесь, что ссылка в Instagram ведёт туда, куда надо</w:t>
        <w:br/>
        <w:t>После выполнения задания у вас будет готова полная связка: Instagram (упакованный профиль) → ссылка ведёт в Telegram (хаб или основной канал) → закреплённый пост встречает нового подписчика → лид-магнит удерживает и прогревает → основной канал продаёт. Это и есть система. Настроили один раз - работает постоянно.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Файлы в Project Knowledge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7 базовых файлов маркетолога + </w:t>
      </w:r>
      <w:r>
        <w:rPr>
          <w:rFonts w:ascii="Aptos Mono" w:hAnsi="Aptos Mono"/>
          <w:b w:val="0"/>
          <w:i w:val="0"/>
          <w:color w:val="4E36B5"/>
          <w:sz w:val="21"/>
        </w:rPr>
        <w:t>Мои_посты.txt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 для упаковки Telegram-канала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