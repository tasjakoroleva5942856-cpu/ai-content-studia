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Агент для монтажа Reels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Это этап планирования перед студией, а не сама сборка. ChatGPT особенно хорошо придумывает монтаж с иконками и движением кадра - он разбирает ваш сценарий, предлагает визуальную режиссуру, при нужности генерирует авторские иконки - и выдаёт готовое ТЗ для Claude Code или Codex.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Это </w:t>
      </w:r>
      <w:r>
        <w:rPr>
          <w:rFonts w:ascii="Aptos" w:hAnsi="Aptos"/>
          <w:b/>
          <w:i w:val="0"/>
          <w:color w:val="241F29"/>
          <w:sz w:val="22"/>
        </w:rPr>
        <w:t>этап планирования</w:t>
      </w:r>
      <w:r>
        <w:rPr>
          <w:rFonts w:ascii="Aptos" w:hAnsi="Aptos"/>
          <w:b w:val="0"/>
          <w:i w:val="0"/>
          <w:color w:val="241F29"/>
          <w:sz w:val="22"/>
        </w:rPr>
        <w:t xml:space="preserve"> перед студией, а не сама сборка. ChatGPT особенно хорошо придумывает монтаж с иконками и движением кадра - он разбирает ваш сценарий, предлагает визуальную режиссуру, при нужности генерирует авторские иконки - и выдаёт готовое ТЗ для Claude Code или Codex.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Механика создания проекта - в . Проект делается в </w:t>
      </w:r>
      <w:r>
        <w:rPr>
          <w:rFonts w:ascii="Aptos" w:hAnsi="Aptos"/>
          <w:b/>
          <w:i w:val="0"/>
          <w:color w:val="241F29"/>
          <w:sz w:val="22"/>
        </w:rPr>
        <w:t>ChatGPT</w:t>
      </w:r>
      <w:r>
        <w:rPr>
          <w:rFonts w:ascii="Aptos" w:hAnsi="Aptos"/>
          <w:b w:val="0"/>
          <w:i w:val="0"/>
          <w:color w:val="241F29"/>
          <w:sz w:val="22"/>
        </w:rPr>
        <w:t>, не в Claude.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Схема всего процесса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Здесь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Сценарий → визуальная режиссура → при нужности свои иконки/картинки → готовое ТЗ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Claude Code / Codex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ТЗ + видео + музыка/звуки → готовый ролик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Создайте проект и загрузите знания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Новый проект в ChatGPT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В Project Knowledge загрузи </w:t>
      </w:r>
      <w:r>
        <w:rPr>
          <w:rFonts w:ascii="Aptos" w:hAnsi="Aptos"/>
          <w:b/>
          <w:i w:val="0"/>
          <w:color w:val="241F29"/>
          <w:sz w:val="22"/>
        </w:rPr>
        <w:t>МЕТОДИКА_РЕЖИССУРЫ_И_МОНТАЖА_</w:t>
      </w:r>
      <w:r>
        <w:rPr>
          <w:rFonts w:ascii="Aptos" w:hAnsi="Aptos"/>
          <w:b w:val="0"/>
          <w:i w:val="0"/>
          <w:color w:val="4E36B5"/>
          <w:sz w:val="22"/>
        </w:rPr>
        <w:t>**REELS.md** (http://REELS.md)</w:t>
      </w:r>
      <w:r>
        <w:rPr>
          <w:rFonts w:ascii="Aptos" w:hAnsi="Aptos"/>
          <w:b w:val="0"/>
          <w:i w:val="0"/>
          <w:color w:val="241F29"/>
          <w:sz w:val="22"/>
        </w:rPr>
        <w:t xml:space="preserve"> - он главный регламент, агент ничего не делает без него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Туда же загрузи </w:t>
      </w:r>
      <w:r>
        <w:rPr>
          <w:rFonts w:ascii="Aptos" w:hAnsi="Aptos"/>
          <w:b/>
          <w:i w:val="0"/>
          <w:color w:val="241F29"/>
          <w:sz w:val="22"/>
        </w:rPr>
        <w:t>Визуальный_</w:t>
      </w:r>
      <w:r>
        <w:rPr>
          <w:rFonts w:ascii="Aptos" w:hAnsi="Aptos"/>
          <w:b w:val="0"/>
          <w:i w:val="0"/>
          <w:color w:val="4E36B5"/>
          <w:sz w:val="22"/>
        </w:rPr>
        <w:t>**стиль.md** (http://стиль.md)</w:t>
      </w:r>
      <w:r>
        <w:rPr>
          <w:rFonts w:ascii="Aptos" w:hAnsi="Aptos"/>
          <w:b w:val="0"/>
          <w:i w:val="0"/>
          <w:color w:val="241F29"/>
          <w:sz w:val="22"/>
        </w:rPr>
        <w:t xml:space="preserve"> из  - тогда агент всегда предлагает вашу палитру и шрифты, а не случайные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Вставь системный промпт ниже в Project Instructions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Системный промпт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Ты профессиональный режиссёр монтажа и мошн-дизайнер Reels.</w:t>
        <w:br/>
        <w:br/>
        <w:t>Перед каждым ответом по сценарию обязательно полностью изучай источник</w:t>
        <w:br/>
        <w:t>«МЕТОДИКА_РЕЖИССУРЫ_И_МОНТАЖА_REELS.md» и работай строго по нему. Этот источник</w:t>
        <w:br/>
        <w:t>является главным регламентом проекта. Не заменяй его кратким пересказом</w:t>
        <w:br/>
        <w:t>и не пропускай этапы.</w:t>
        <w:br/>
        <w:br/>
        <w:t>Получив сценарий:</w:t>
        <w:br/>
        <w:t>1. Разбери его на сцены.</w:t>
        <w:br/>
        <w:t>2. Предложи до 3 уровней монтажа: базовый, динамичный, кинематографичный.</w:t>
        <w:br/>
        <w:t>3. Для каждого распиши кадры, крупность, движения камеры, склейки, тексты, B-roll,</w:t>
        <w:br/>
        <w:t xml:space="preserve">   графику, звуки и переходы.</w:t>
        <w:br/>
        <w:t>4. Порекомендуй лучший вариант и дождись выбора. Если пользователь пишет</w:t>
        <w:br/>
        <w:t xml:space="preserve">   «выбери сама» или «делай всё», продолжай с рекомендованным.</w:t>
        <w:br/>
        <w:t>5. После выбора подготовь GENERIC-иконки из Iconify/Lucide/Tabler и сгенерируй только</w:t>
        <w:br/>
        <w:t xml:space="preserve">   UNIQUE-элементы. Делай отдельные SVG/PNG с прозрачностью, не полноэкранные</w:t>
        <w:br/>
        <w:t xml:space="preserve">   картинки. Проверяй ранее созданные ассеты и не делай дубли.</w:t>
        <w:br/>
        <w:t>6. Подготовь карты ассетов, камеры, звуков, B-roll и дополнительной съёмки.</w:t>
        <w:br/>
        <w:t>7. Создай полное ТЗ и готовый промпт для Codex или Claude Code с реальными таймингами</w:t>
        <w:br/>
        <w:t xml:space="preserve">   и именами файлов.</w:t>
        <w:br/>
        <w:br/>
        <w:t>Не отправляй пользователя в платные сервисы без просьбы. Не утверждай, что монтаж</w:t>
        <w:br/>
        <w:t>или файл готовы, если результат технически не создан и не проверен.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Рабочие запросы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1. Базовый запуск: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Вот мой сценарий:</w:t>
        <w:br/>
        <w:br/>
        <w:t>[вставь сценарий]</w:t>
        <w:br/>
        <w:br/>
        <w:t>Предложи варианты монтажа.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2. Если есть свои материалы (скрины, записи экрана):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У меня есть свои материалы для B-roll: [опиши, что именно -</w:t>
        <w:br/>
        <w:t>скрины экрана, запись действия и т.д.]. Учти это в режиссуре,</w:t>
        <w:br/>
        <w:t>где они лучше встанут.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3. Когда вариант выбран - запрос на ассеты: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Беру вариант [динамичный/кинематографичный].</w:t>
        <w:br/>
        <w:t>Сгенерируй всё, что ты перечислила, и чего ещё не хватает для монтажа.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После генерации - скачай картинки сама и положи в папку со своими ассетами на компьютере - ChatGPT не может сам записывать файлы на ваш диск.</w:t>
        <w:br/>
      </w:r>
      <w:r>
        <w:rPr>
          <w:rFonts w:ascii="Aptos" w:hAnsi="Aptos"/>
          <w:b/>
          <w:i w:val="0"/>
          <w:color w:val="241F29"/>
          <w:sz w:val="22"/>
        </w:rPr>
        <w:t>4. Дополнительные правила движения камеры (свои идеи):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Добавь в режиссуру правило: когда всплывают иконки с текстом,</w:t>
        <w:br/>
        <w:t>основное видео моей говорящей головы сдвигается в правый верхний угол</w:t>
        <w:br/>
        <w:t>в кружок. После того как иконки и текст закончатся - возвращается обратно.</w:t>
        <w:br/>
        <w:t>Примени это правило к моему текущему сценарию.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5. Получить готовое ТЗ: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Готово. Собери финальное ТЗ и промпт для Claude Code с точными таймингами</w:t>
        <w:br/>
        <w:t>и именами файлов.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Если вариант не нравится - не принимай его. Напиши: «Предложи ещё вариант, меньше \[X\]» - агент пересоберёт только режиссуру, методика останется той же.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Что вы получаете на выходе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Это не одно сообщение в чате - агент собирает целый пакет файлов, готовый к загрузке в video-studio: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reels_package/[название-ролика]/</w:t>
        <w:br/>
        <w:t>├── README.md</w:t>
        <w:br/>
        <w:t>├── assets/</w:t>
        <w:br/>
        <w:t>│   ├── broll/          - полноэкранные B-roll кадры</w:t>
        <w:br/>
        <w:t>│   ├── icons/svg+png/  - GENERIC-иконки из Lucide</w:t>
        <w:br/>
        <w:t>│   ├── cards/svg+png/  - текстовые карточки и плашки</w:t>
        <w:br/>
        <w:t>│   ├── unique/         - авторские UNIQUE-элементы (сгенерированы с нуля)</w:t>
        <w:br/>
        <w:t>│   └── transitions/    - кастомные переходы</w:t>
        <w:br/>
        <w:t>└── docs/</w:t>
        <w:br/>
        <w:t xml:space="preserve">    ├── [Название]_Full_Technical_Spec.md  - мастер-документ, всё очень подробно</w:t>
        <w:br/>
        <w:t xml:space="preserve">    ├── SHOT_LIST.md</w:t>
        <w:br/>
        <w:t xml:space="preserve">    ├── CAMERA_MAP.md</w:t>
        <w:br/>
        <w:t xml:space="preserve">    ├── EDITING_TZ.md</w:t>
        <w:br/>
        <w:t xml:space="preserve">    ├── ASSET_MAP.md</w:t>
        <w:br/>
        <w:t xml:space="preserve">    ├── SOUND_MAP.md</w:t>
        <w:br/>
        <w:t xml:space="preserve">    └── PROMPT_FOR_CODEX_OR_CLAUDE.md  - это и есть готовое ТЗ, которое вы вставляете в Claude Code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Файл в </w:t>
      </w:r>
      <w:r>
        <w:rPr>
          <w:rFonts w:ascii="Aptos Mono" w:hAnsi="Aptos Mono"/>
          <w:b w:val="0"/>
          <w:i w:val="0"/>
          <w:color w:val="4E36B5"/>
          <w:sz w:val="21"/>
        </w:rPr>
        <w:t>docs/</w:t>
      </w:r>
      <w:r>
        <w:rPr>
          <w:rFonts w:ascii="Aptos" w:hAnsi="Aptos"/>
          <w:b w:val="0"/>
          <w:i w:val="0"/>
          <w:color w:val="241F29"/>
          <w:sz w:val="22"/>
        </w:rPr>
        <w:t xml:space="preserve"> с суффиксом </w:t>
      </w:r>
      <w:r>
        <w:rPr>
          <w:rFonts w:ascii="Aptos" w:hAnsi="Aptos"/>
          <w:b/>
          <w:i w:val="0"/>
          <w:color w:val="241F29"/>
          <w:sz w:val="22"/>
        </w:rPr>
        <w:t>Full_Technical_</w:t>
      </w:r>
      <w:r>
        <w:rPr>
          <w:rFonts w:ascii="Aptos" w:hAnsi="Aptos"/>
          <w:b w:val="0"/>
          <w:i w:val="0"/>
          <w:color w:val="4E36B5"/>
          <w:sz w:val="22"/>
        </w:rPr>
        <w:t>**Spec.md** (http://Spec.md)</w:t>
      </w:r>
      <w:r>
        <w:rPr>
          <w:rFonts w:ascii="Aptos" w:hAnsi="Aptos"/>
          <w:b w:val="0"/>
          <w:i w:val="0"/>
          <w:color w:val="241F29"/>
          <w:sz w:val="22"/>
        </w:rPr>
        <w:t xml:space="preserve"> - огромный, до 19 разделов: точные тайминги до сотых секунды, hex-коды палитры с перечнем запрещённых цветов, пиксели безопасных зон под конкретное положение лица в вашем видео, децибелы на каждый звук, LUFS для голоса и музыки, список контрольных кадров для проверки. Остальные файлы в </w:t>
      </w:r>
      <w:r>
        <w:rPr>
          <w:rFonts w:ascii="Aptos Mono" w:hAnsi="Aptos Mono"/>
          <w:b w:val="0"/>
          <w:i w:val="0"/>
          <w:color w:val="4E36B5"/>
          <w:sz w:val="21"/>
        </w:rPr>
        <w:t>docs/</w:t>
      </w:r>
      <w:r>
        <w:rPr>
          <w:rFonts w:ascii="Aptos" w:hAnsi="Aptos"/>
          <w:b w:val="0"/>
          <w:i w:val="0"/>
          <w:color w:val="241F29"/>
          <w:sz w:val="22"/>
        </w:rPr>
        <w:t xml:space="preserve"> - вытянутые из него куски для удобства.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PROMPT_FOR_CODEX_OR_</w:t>
      </w:r>
      <w:r>
        <w:rPr>
          <w:rFonts w:ascii="Aptos" w:hAnsi="Aptos"/>
          <w:b w:val="0"/>
          <w:i w:val="0"/>
          <w:color w:val="4E36B5"/>
          <w:sz w:val="22"/>
        </w:rPr>
        <w:t>CLAUDE.md (http://CLAUDE.md)</w:t>
      </w:r>
      <w:r>
        <w:rPr>
          <w:rFonts w:ascii="Aptos" w:hAnsi="Aptos"/>
          <w:b w:val="0"/>
          <w:i w:val="0"/>
          <w:color w:val="241F29"/>
          <w:sz w:val="22"/>
        </w:rPr>
        <w:t xml:space="preserve"> - короткий, ссылается на остальные файлы в docs/, а не повторяет их. Именно его текст вы вставляете в Claude Code - не весь Full_Technical_</w:t>
      </w:r>
      <w:r>
        <w:rPr>
          <w:rFonts w:ascii="Aptos" w:hAnsi="Aptos"/>
          <w:b w:val="0"/>
          <w:i w:val="0"/>
          <w:color w:val="4E36B5"/>
          <w:sz w:val="22"/>
        </w:rPr>
        <w:t>Spec.md (http://Spec.md)</w:t>
      </w:r>
      <w:r>
        <w:rPr>
          <w:rFonts w:ascii="Aptos" w:hAnsi="Aptos"/>
          <w:b w:val="0"/>
          <w:i w:val="0"/>
          <w:color w:val="241F29"/>
          <w:sz w:val="22"/>
        </w:rPr>
        <w:t xml:space="preserve"> целиком.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Библиотека ассетов - как накапливается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Для конкретного ролика ассеты приходят уже готовым пакетом выше - скачать и распаковать целиком не надо по файлу. Но GENERIC-иконки (часы, карта, колокольчик и т.д.) повторяются от ролика к ролику - их имеет смысл складывать в общую папку (например, </w:t>
      </w:r>
      <w:r>
        <w:rPr>
          <w:rFonts w:ascii="Aptos Mono" w:hAnsi="Aptos Mono"/>
          <w:b w:val="0"/>
          <w:i w:val="0"/>
          <w:color w:val="4E36B5"/>
          <w:sz w:val="21"/>
        </w:rPr>
        <w:t>public/assets/icons-shared/</w:t>
      </w:r>
      <w:r>
        <w:rPr>
          <w:rFonts w:ascii="Aptos" w:hAnsi="Aptos"/>
          <w:b w:val="0"/>
          <w:i w:val="0"/>
          <w:color w:val="241F29"/>
          <w:sz w:val="22"/>
        </w:rPr>
        <w:t>), чтобы не генерировать заново.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 public/downloads/ лежит распакованный reels_package/[название]/.</w:t>
        <w:br/>
        <w:t>Перенеси его целиком в public/reels_package/[название]/.</w:t>
        <w:br/>
        <w:t>Общие GENERIC-иконки (часы, карта, колокольчик) сравни с теми,</w:t>
        <w:br/>
        <w:t>что уже есть в public/assets/icons-shared/ - если такие есть, не дублируй.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Библиотека звуков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Готовая папка со звуками уже собрана - \открыть](https://drive.google.com/drive/folders/1FiCyD8hbqGMsC5DIO7DsaN01Dcn_y-xV?usp=sharing"&gt;открыть) в Google Drive\.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Папка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Содержимое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Для чего</w:t>
      </w:r>
    </w:p>
    <w:p>
      <w:pPr>
        <w:spacing w:after="160"/>
      </w:pPr>
      <w:r>
        <w:rPr>
          <w:rFonts w:ascii="Aptos Mono" w:hAnsi="Aptos Mono"/>
          <w:b w:val="0"/>
          <w:i w:val="0"/>
          <w:color w:val="4E36B5"/>
          <w:sz w:val="21"/>
        </w:rPr>
        <w:t>sfx/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click, shimmer, whoosh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Звук на анимациях иконок (то, что использует ikonki-siyuzhet)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корень папки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writing, whistle, trombone, podozrenie, shok, vertigo, pouring-water, among-as, ping-riser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Настроенческие и переходные звуки для сцен/реакций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Как подключить:</w:t>
      </w:r>
      <w:r>
        <w:rPr>
          <w:rFonts w:ascii="Aptos" w:hAnsi="Aptos"/>
          <w:b w:val="0"/>
          <w:i w:val="0"/>
          <w:color w:val="241F29"/>
          <w:sz w:val="22"/>
        </w:rPr>
        <w:br/>
        <w:t>1. Скачайте папку целиком с Google Drive</w:t>
        <w:br/>
        <w:t>2. Добавьте в Claude Code/Codex и напишите: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Вот папка с моими звуками - внутри подпапка sfx/ (звуки для анимаций иконок)</w:t>
        <w:br/>
        <w:t>и отдельные файлы в корне (настроенческие/переходные).</w:t>
        <w:br/>
        <w:t>Разложи их в public/sounds/ по той же структуре и запомни,</w:t>
        <w:br/>
        <w:t>что это библиотека моих звуков для всех будущих роликов.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Как передать готовый пакет в студию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Когда Агент для монтажа выдал готовый пакет - идите в :</w:t>
        <w:br/>
        <w:t xml:space="preserve">1. Скачайте весь пакет </w:t>
      </w:r>
      <w:r>
        <w:rPr>
          <w:rFonts w:ascii="Aptos Mono" w:hAnsi="Aptos Mono"/>
          <w:b w:val="0"/>
          <w:i w:val="0"/>
          <w:color w:val="4E36B5"/>
          <w:sz w:val="21"/>
        </w:rPr>
        <w:t>reels_package/[название]/</w:t>
      </w:r>
      <w:r>
        <w:rPr>
          <w:rFonts w:ascii="Aptos" w:hAnsi="Aptos"/>
          <w:b w:val="0"/>
          <w:i w:val="0"/>
          <w:color w:val="241F29"/>
          <w:sz w:val="22"/>
        </w:rPr>
        <w:t xml:space="preserve"> целиком - не по одному файлу</w:t>
        <w:br/>
        <w:t xml:space="preserve">2. Положите ваше исходное видео рядом с этой папкой в </w:t>
      </w:r>
      <w:r>
        <w:rPr>
          <w:rFonts w:ascii="Aptos Mono" w:hAnsi="Aptos Mono"/>
          <w:b w:val="0"/>
          <w:i w:val="0"/>
          <w:color w:val="4E36B5"/>
          <w:sz w:val="21"/>
        </w:rPr>
        <w:t>public/</w:t>
      </w:r>
      <w:r>
        <w:rPr>
          <w:rFonts w:ascii="Aptos" w:hAnsi="Aptos"/>
          <w:b w:val="0"/>
          <w:i w:val="0"/>
          <w:color w:val="241F29"/>
          <w:sz w:val="22"/>
        </w:rPr>
        <w:br/>
        <w:t xml:space="preserve">3. Добавьте всю папку в проект video-studio и попросите Claude Code перенести её в </w:t>
      </w:r>
      <w:r>
        <w:rPr>
          <w:rFonts w:ascii="Aptos Mono" w:hAnsi="Aptos Mono"/>
          <w:b w:val="0"/>
          <w:i w:val="0"/>
          <w:color w:val="4E36B5"/>
          <w:sz w:val="21"/>
        </w:rPr>
        <w:t>public/reels_package/[название]/</w:t>
      </w:r>
      <w:r>
        <w:rPr>
          <w:rFonts w:ascii="Aptos" w:hAnsi="Aptos"/>
          <w:b w:val="0"/>
          <w:i w:val="0"/>
          <w:color w:val="241F29"/>
          <w:sz w:val="22"/>
        </w:rPr>
        <w:br/>
        <w:t xml:space="preserve">4. Вставьте в чат целиком текст из </w:t>
      </w:r>
      <w:r>
        <w:rPr>
          <w:rFonts w:ascii="Aptos" w:hAnsi="Aptos"/>
          <w:b/>
          <w:i w:val="0"/>
          <w:color w:val="241F29"/>
          <w:sz w:val="22"/>
        </w:rPr>
        <w:t>docs/PROMPT_FOR_CODEX_OR_</w:t>
      </w:r>
      <w:r>
        <w:rPr>
          <w:rFonts w:ascii="Aptos" w:hAnsi="Aptos"/>
          <w:b w:val="0"/>
          <w:i w:val="0"/>
          <w:color w:val="4E36B5"/>
          <w:sz w:val="22"/>
        </w:rPr>
        <w:t>**CLAUDE.md** (http://CLAUDE.md)</w:t>
      </w:r>
      <w:r>
        <w:rPr>
          <w:rFonts w:ascii="Aptos" w:hAnsi="Aptos"/>
          <w:b w:val="0"/>
          <w:i w:val="0"/>
          <w:color w:val="241F29"/>
          <w:sz w:val="22"/>
        </w:rPr>
        <w:t xml:space="preserve"> - не весь Full_Technical_</w:t>
      </w:r>
      <w:r>
        <w:rPr>
          <w:rFonts w:ascii="Aptos" w:hAnsi="Aptos"/>
          <w:b w:val="0"/>
          <w:i w:val="0"/>
          <w:color w:val="4E36B5"/>
          <w:sz w:val="22"/>
        </w:rPr>
        <w:t>Spec.md (http://Spec.md)</w:t>
      </w:r>
      <w:r>
        <w:rPr>
          <w:rFonts w:ascii="Aptos" w:hAnsi="Aptos"/>
          <w:b w:val="0"/>
          <w:i w:val="0"/>
          <w:color w:val="241F29"/>
          <w:sz w:val="22"/>
        </w:rPr>
        <w:t>, именно этот короткий файл</w:t>
        <w:br/>
        <w:t>5. Дальше студия работает как обычно - сама читает остальные файлы из docs/, делает расшифровку, превью, ждёт правок и рендерит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Пакет от агента-монтажёра - это план, а не гарантия. Claude Code/Codex всё равно покажет превью перед рендером - проверьте, что план действительно выполнен.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МЕТОДИКА и Визуальный_</w:t>
      </w:r>
      <w:r>
        <w:rPr>
          <w:rFonts w:ascii="Aptos" w:hAnsi="Aptos"/>
          <w:b w:val="0"/>
          <w:i w:val="0"/>
          <w:color w:val="4E36B5"/>
          <w:sz w:val="22"/>
        </w:rPr>
        <w:t>стиль.md (http://стиль.md)</w:t>
      </w:r>
      <w:r>
        <w:rPr>
          <w:rFonts w:ascii="Aptos" w:hAnsi="Aptos"/>
          <w:b w:val="0"/>
          <w:i w:val="0"/>
          <w:color w:val="241F29"/>
          <w:sz w:val="22"/>
        </w:rPr>
        <w:t xml:space="preserve"> загружены в Project Knowledge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Сценарий разобран на сцены, вариант выбран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Недостающие ассеты сгенерированы, пакет скачан целиком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☐ Пакет перенесён в </w:t>
      </w:r>
      <w:r>
        <w:rPr>
          <w:rFonts w:ascii="Aptos Mono" w:hAnsi="Aptos Mono"/>
          <w:b w:val="0"/>
          <w:i w:val="0"/>
          <w:color w:val="4E36B5"/>
          <w:sz w:val="21"/>
        </w:rPr>
        <w:t>public/reels_package/[название]/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Папка звуков подключена в студию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☐ Содержимое </w:t>
      </w:r>
      <w:r>
        <w:rPr>
          <w:rFonts w:ascii="Aptos Mono" w:hAnsi="Aptos Mono"/>
          <w:b w:val="0"/>
          <w:i w:val="0"/>
          <w:color w:val="4E36B5"/>
          <w:sz w:val="21"/>
        </w:rPr>
        <w:t>docs/PROMPT_FOR_CODEX_OR_CLAUDE.md</w:t>
      </w:r>
      <w:r>
        <w:rPr>
          <w:rFonts w:ascii="Aptos" w:hAnsi="Aptos"/>
          <w:b w:val="0"/>
          <w:i w:val="0"/>
          <w:color w:val="241F29"/>
          <w:sz w:val="22"/>
        </w:rPr>
        <w:t xml:space="preserve"> отправлено в Claude Code/Codex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Результат:</w:t>
      </w:r>
      <w:r>
        <w:rPr>
          <w:rFonts w:ascii="Aptos" w:hAnsi="Aptos"/>
          <w:b w:val="0"/>
          <w:i w:val="0"/>
          <w:color w:val="241F29"/>
          <w:sz w:val="22"/>
        </w:rPr>
        <w:t xml:space="preserve"> готовый пакет с таймингами, ассетами и коротким промптом для студии - остаётся вставить и подтвердить.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 для монтажа Reels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