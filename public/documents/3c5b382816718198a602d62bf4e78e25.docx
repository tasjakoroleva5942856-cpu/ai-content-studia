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 w:after="280"/>
      </w:pPr>
      <w:r>
        <w:rPr>
          <w:rFonts w:ascii="Aptos" w:hAnsi="Aptos"/>
          <w:b/>
          <w:i w:val="0"/>
          <w:color w:val="6D4CE8"/>
          <w:sz w:val="18"/>
        </w:rPr>
        <w:t>ПРАКТИЧЕСКОЕ РУКОВОДСТВО</w:t>
      </w:r>
    </w:p>
    <w:p>
      <w:pPr>
        <w:keepNext/>
        <w:spacing w:after="240"/>
      </w:pPr>
      <w:r>
        <w:rPr>
          <w:rFonts w:ascii="Aptos" w:hAnsi="Aptos"/>
          <w:b/>
          <w:i w:val="0"/>
          <w:color w:val="241F29"/>
          <w:sz w:val="56"/>
        </w:rPr>
        <w:t>Формат Reels: ИИ-аватар</w:t>
      </w:r>
    </w:p>
    <w:p>
      <w:pPr>
        <w:spacing w:after="440"/>
      </w:pPr>
      <w:r>
        <w:rPr>
          <w:rFonts w:ascii="Aptos" w:hAnsi="Aptos"/>
          <w:b w:val="0"/>
          <w:i w:val="0"/>
          <w:color w:val="756F7A"/>
          <w:sz w:val="26"/>
        </w:rPr>
        <w:t>Продвинутый альтернативный маршрут</w:t>
      </w:r>
    </w:p>
    <w:p>
      <w:pPr>
        <w:spacing w:before="80" w:after="480"/>
        <w:ind w:left="259" w:right="259"/>
        <w:shd w:fill="6D4CE8"/>
      </w:pPr>
      <w:r>
        <w:rPr>
          <w:rFonts w:ascii="Aptos" w:hAnsi="Aptos"/>
          <w:b/>
          <w:i w:val="0"/>
          <w:color w:val="FFFFFF"/>
          <w:sz w:val="20"/>
        </w:rPr>
        <w:t xml:space="preserve">  Урок, пошаговые инструкции и готовые материалы  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Продвинутый альтернативный маршрут</w:t>
      </w:r>
      <w:r>
        <w:rPr>
          <w:rFonts w:ascii="Aptos" w:hAnsi="Aptos"/>
          <w:b w:val="0"/>
          <w:i w:val="0"/>
          <w:color w:val="241F29"/>
          <w:sz w:val="22"/>
        </w:rPr>
        <w:br/>
        <w:t>Выбирайте ИИ-аватар, если он решает конкретную задачу производства. Это не обязательный шаг и не быстрый способ сделать первый Reels.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Паспорт маршрута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Сначала решить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Аватар является вашим цифровым двойником или отдельным персонажем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Подготовить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Сценарий, качественные фото и ракурсы, голос, визуальный стиль и бюджет на выбранный сервис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Первый тест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Видео 15–30 секунд с одним образом и одним ракурсом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После проверки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Добавлять другие ракурсы, образы, многокамерную склейку и автоматизацию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Интерфейс, тарифы и условия обучения аватара могут меняться. Перед записью урока и покупкой подписки проверьте актуальные условия внутри выбранного сервиса.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Полный путь: решение о персонаже → сценарий → нейрофотосессия → создание аватара → тестовое видео → при необходимости склейка ракурсов и озвучка.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Этот формат для тех, кто выбрал «ИИ-аватар». После генерации видео выберите один способ монтажа: Captions или AI-студию на Remotion.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 xml:space="preserve">Проверено: коннектор HyperFrames by HeyGen в Claude - это другой продукт (брендированные мошн-ролики по промпту). Он НЕ создаёт личный обученный аватар с липсинком. Аватар делается только вручную на </w:t>
      </w:r>
      <w:r>
        <w:rPr>
          <w:rFonts w:ascii="Aptos" w:hAnsi="Aptos"/>
          <w:b w:val="0"/>
          <w:i w:val="0"/>
          <w:color w:val="4E36B5"/>
          <w:sz w:val="22"/>
        </w:rPr>
        <w:t>heygen.com (http://heygen.com)</w:t>
      </w:r>
      <w:r>
        <w:rPr>
          <w:rFonts w:ascii="Aptos" w:hAnsi="Aptos"/>
          <w:b w:val="0"/>
          <w:i w:val="0"/>
          <w:color w:val="241F29"/>
          <w:sz w:val="22"/>
        </w:rPr>
        <w:t>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Шаг 1 - Легенда аватара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Нужен только если аватар - отдельный персонаж, не твой двойник. Если аватар - это ты сама, переходи сразу к Шагу 3.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Запускается ДО написания сценариев - сначала создаёшь персонажа, потом пишешь под него.</w:t>
        <w:br/>
      </w:r>
      <w:r>
        <w:rPr>
          <w:rFonts w:ascii="Aptos" w:hAnsi="Aptos"/>
          <w:b/>
          <w:i w:val="0"/>
          <w:color w:val="241F29"/>
          <w:sz w:val="22"/>
        </w:rPr>
        <w:t>Как использовать:</w:t>
      </w:r>
      <w:r>
        <w:rPr>
          <w:rFonts w:ascii="Aptos" w:hAnsi="Aptos"/>
          <w:b w:val="0"/>
          <w:i w:val="0"/>
          <w:color w:val="241F29"/>
          <w:sz w:val="22"/>
        </w:rPr>
        <w:br/>
        <w:t>1. Новый чат в ChatGPT</w:t>
        <w:br/>
        <w:t>2. Вставь промпт ниже целиком</w:t>
        <w:br/>
        <w:t>3. Пройди все 5 шагов, отвечая на вопросы</w:t>
        <w:br/>
        <w:t>4. Результат шага 4 (ТЗ) - сохрани, пригодится и для Нейрофотосессии, и для Сценариста</w:t>
        <w:br/>
      </w:r>
      <w:r>
        <w:rPr>
          <w:rFonts w:ascii="Aptos" w:hAnsi="Aptos"/>
          <w:b/>
          <w:i w:val="0"/>
          <w:color w:val="241F29"/>
          <w:sz w:val="22"/>
        </w:rPr>
        <w:t>Промпт (вставляется целиком в ChatGPT):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Ты - креативный продюсер и сценарист ИИ-блогеров. Твоя задача - помочь</w:t>
        <w:br/>
        <w:t>мне создать полного персонажа и легенду для нейро-аватара-блогера, а потом</w:t>
        <w:br/>
        <w:t>выдать готовое ТЗ для визуала и контента.</w:t>
        <w:br/>
        <w:t>Работай по этапам.</w:t>
        <w:br/>
        <w:br/>
        <w:t>Шаг 1. Уточняющие вопросы</w:t>
        <w:br/>
        <w:t>Сначала задай мне блок из 10-15 коротких вопросов.</w:t>
        <w:br/>
        <w:t>Формат вопросов: каждый с новой строки, без нумерации, без списков и комментариев.</w:t>
        <w:br/>
        <w:t>Обязательно спроси:</w:t>
        <w:br/>
        <w:t>цель блога и что я хочу монетизировать</w:t>
        <w:br/>
        <w:t>на каких платформах будет блогер (Instagram, TikTok, YouTube и тд)</w:t>
        <w:br/>
        <w:t>язык и страна/регионы аудитории</w:t>
        <w:br/>
        <w:t>возраст и ключевая боль аудитории</w:t>
        <w:br/>
        <w:t>формат контента (reels, сторис, сериалы, экспертка, развлекуха)</w:t>
        <w:br/>
        <w:t>вайб персонажа (ромком, драма, ирония, мотивация, dark, light и тд)</w:t>
        <w:br/>
        <w:t>внешность и особенности (пол, примерный возраст, тип внешности, детали которые цепляют)</w:t>
        <w:br/>
        <w:t>бэкграунд персонажа (работа, семья, прошлые отношения, главная травма/опыт)</w:t>
        <w:br/>
        <w:t>какие темы табу для персонажа</w:t>
        <w:br/>
        <w:t>нужно ли прямо говорить, что это ИИ, или это секрет внутри легенды.</w:t>
        <w:br/>
        <w:br/>
        <w:t>Шаг 2. Концепции персонажа</w:t>
        <w:br/>
        <w:t>После моих ответов:</w:t>
        <w:br/>
        <w:t>Сформулируй 3-5 разных концепций персонажа.</w:t>
        <w:br/>
        <w:t>Для каждой коротко опиши: кто он/она, главный конфликт, главная цель, чем цепляет аудиторию.</w:t>
        <w:br/>
        <w:t>В конце попроси меня выбрать одну концепцию или смешать элементы.</w:t>
        <w:br/>
        <w:br/>
        <w:t>Шаг 3. Подробная легенда</w:t>
        <w:br/>
        <w:t>Когда я выберу концепцию, распиши персонажа подробно, блоками текста, без списков:</w:t>
        <w:br/>
        <w:t>имя и ник</w:t>
        <w:br/>
        <w:t>город/страны, в которых он живет или мечтает жить</w:t>
        <w:br/>
        <w:t>возраст и жизненный этап</w:t>
        <w:br/>
        <w:t>история детства и ключевые события прошлого</w:t>
        <w:br/>
        <w:t>опыт в отношениях/деньгах/карьере (по теме блога)</w:t>
        <w:br/>
        <w:t>характер, привычки, сильные и слабые стороны</w:t>
        <w:br/>
        <w:t>главные страхи и внутренний конфликт</w:t>
        <w:br/>
        <w:t>ценности и правила, которые он не нарушит</w:t>
        <w:br/>
        <w:t>тон общения и стиль юмора</w:t>
        <w:br/>
        <w:t>ключевой путь трансформации на ближайший год (из точки А в точку Б).</w:t>
        <w:br/>
        <w:br/>
        <w:t>Шаг 4. ТЗ для контента и визуала</w:t>
        <w:br/>
        <w:t>Сделай отдельным блоком ТЗ:</w:t>
        <w:br/>
        <w:t>идея шапки профиля и короткое био</w:t>
        <w:br/>
        <w:t>чем этот блогер отличается от других в нише</w:t>
        <w:br/>
        <w:t>5 рубрик/серий, которые будут повторяться</w:t>
        <w:br/>
        <w:t>10 идей первых видео/рилс с коротким описанием сюжета</w:t>
        <w:br/>
        <w:t>3-5 фирменных фраз или жестов, по которым его будут узнавать</w:t>
        <w:br/>
        <w:t>базовый визуальный стиль (цвета, общая эстетика, тип кадров, динамика).</w:t>
        <w:br/>
        <w:br/>
        <w:t>Шаг 5. Доработка</w:t>
        <w:br/>
        <w:t>В конце предложи мне 3-5 точечных вопросов, чтобы докрутить легенду,</w:t>
        <w:br/>
        <w:t>если где-то не хватает глубины или ясности.</w:t>
        <w:br/>
        <w:br/>
        <w:t>Во всех ответах пиши живым, понятным языком, без воды и лишней лирики,</w:t>
        <w:br/>
        <w:t>как продюсер, который думает про просмотры и удержание, а не как писатель романов.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Куда дальше:</w:t>
      </w:r>
      <w:r>
        <w:rPr>
          <w:rFonts w:ascii="Aptos" w:hAnsi="Aptos"/>
          <w:b w:val="0"/>
          <w:i w:val="0"/>
          <w:color w:val="241F29"/>
          <w:sz w:val="22"/>
        </w:rPr>
        <w:t xml:space="preserve"> готовое ТЗ (шаг 4) - в Сценарий как контекст персонажа. Описание внешности - в Нейрофотосессию.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Шаг 2 - Сценарий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Если аватар = ты сама - пиши сценарий сразу в  - как в Формате Reels 1.</w:t>
        <w:br/>
        <w:t>Если аватар = отдельный персонаж - отдельный чат в том же проекте (если сценарии сильно разные между собой - рекомендуется отдельный проект), с загруженным ТЗ из Шага 1 как контекст.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Порядок важен: сначала легенда персонажа (Шаг 1), потом сам персонаж (шаги 3-6 ниже), и только потом сценарии под него.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Шаг 3 - Пройдите отдельный урок по нейрофото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Сначала пройдите . Там вы создадите промпты, сгенерируете фотографии и подготовите правильные ракурсы.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Возвращайтесь к этому уроку только после того, как:</w:t>
        <w:br/>
        <w:t>- готово минимум 10 качественных фотографий;</w:t>
        <w:br/>
        <w:t>- лицо и пропорции совпадают на всей серии;</w:t>
        <w:br/>
        <w:t>- отдельно сохранены фронтальный кадр, профиль, кадр по талию и полный рост.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Шаг 4 - Создание аватара (HeyGen, вручную)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 xml:space="preserve">HyperFrames by HeyGen в Claude - это другой продукт (брендированные мошн-ролики), НЕ создаёт личный обученный аватар с липсинком. Только вручную на </w:t>
      </w:r>
      <w:r>
        <w:rPr>
          <w:rFonts w:ascii="Aptos" w:hAnsi="Aptos"/>
          <w:b w:val="0"/>
          <w:i w:val="0"/>
          <w:color w:val="4E36B5"/>
          <w:sz w:val="22"/>
        </w:rPr>
        <w:t>heygen.com (http://heygen.com)</w:t>
      </w:r>
      <w:r>
        <w:rPr>
          <w:rFonts w:ascii="Aptos" w:hAnsi="Aptos"/>
          <w:b w:val="0"/>
          <w:i w:val="0"/>
          <w:color w:val="241F29"/>
          <w:sz w:val="22"/>
        </w:rPr>
        <w:t>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Что понадобится:</w:t>
      </w:r>
      <w:r>
        <w:rPr>
          <w:rFonts w:ascii="Aptos" w:hAnsi="Aptos"/>
          <w:b w:val="0"/>
          <w:i w:val="0"/>
          <w:color w:val="241F29"/>
          <w:sz w:val="22"/>
        </w:rPr>
        <w:t xml:space="preserve"> платный тариф HeyGen (обучение Personal Model - только на платных) · фото из Шага 4 + ракурсы из Шага 5: минимум 10 фото, лучше 30+ · понятное имя аватара</w:t>
        <w:br/>
      </w:r>
      <w:r>
        <w:rPr>
          <w:rFonts w:ascii="Aptos" w:hAnsi="Aptos"/>
          <w:b/>
          <w:i w:val="0"/>
          <w:color w:val="241F29"/>
          <w:sz w:val="22"/>
        </w:rPr>
        <w:t>Шаги:</w:t>
      </w:r>
      <w:r>
        <w:rPr>
          <w:rFonts w:ascii="Aptos" w:hAnsi="Aptos"/>
          <w:b w:val="0"/>
          <w:i w:val="0"/>
          <w:color w:val="241F29"/>
          <w:sz w:val="22"/>
        </w:rPr>
        <w:br/>
        <w:t xml:space="preserve">1. Зарегистрируйся на </w:t>
      </w:r>
      <w:r>
        <w:rPr>
          <w:rFonts w:ascii="Aptos" w:hAnsi="Aptos"/>
          <w:b w:val="0"/>
          <w:i w:val="0"/>
          <w:color w:val="4E36B5"/>
          <w:sz w:val="22"/>
        </w:rPr>
        <w:t>heygen.com (http://heygen.com)</w:t>
      </w:r>
      <w:r>
        <w:rPr>
          <w:rFonts w:ascii="Aptos" w:hAnsi="Aptos"/>
          <w:b w:val="0"/>
          <w:i w:val="0"/>
          <w:color w:val="241F29"/>
          <w:sz w:val="22"/>
        </w:rPr>
        <w:t>, оформи подписку</w:t>
        <w:br/>
        <w:t>2. Avatars → New Avatar → Start with Photo</w:t>
        <w:br/>
        <w:t>3. Загрузи фото из раскадровки - close-up, по пояс, в полный рост, сбоку, со спины</w:t>
        <w:br/>
        <w:t>4. Для стабильности образа на разных ракурсах - включи обучение Personal Model (тумблер в Generate Looks), 10-15 минут, 60 кредитов</w:t>
        <w:br/>
        <w:t>5. Дай понятное имя</w:t>
        <w:br/>
        <w:t>6. Голос: готовый из библиотеки или клонированный прямо здесь (альтернатива - ElevenLabs)</w:t>
        <w:br/>
        <w:t>7. Сохрани - аватар готов к переиспользованию</w:t>
        <w:br/>
        <w:t>Начни с одного аватара, одного образа. Другие образы - позже как новые looks в ту же группу.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Шаг 5 - Создайте первое видео в HeyGen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Основной способ - своя аудиозапись.</w:t>
      </w:r>
      <w:r>
        <w:rPr>
          <w:rFonts w:ascii="Aptos" w:hAnsi="Aptos"/>
          <w:b w:val="0"/>
          <w:i w:val="0"/>
          <w:color w:val="241F29"/>
          <w:sz w:val="22"/>
        </w:rPr>
        <w:t xml:space="preserve"> Наговорите сценарий на диктофон живым голосом - эмоции передаются лучше, чем при генерации из текста. HeyGen умеет принимать готовый аудиофайл и подгонять липсинк под него.</w:t>
      </w:r>
    </w:p>
    <w:p>
      <w:pPr>
        <w:pStyle w:val="ListNumber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Откройте группу аватара.</w:t>
      </w:r>
    </w:p>
    <w:p>
      <w:pPr>
        <w:pStyle w:val="ListNumber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Нажмите New Video и выберите один основной ракурс.</w:t>
      </w:r>
    </w:p>
    <w:p>
      <w:pPr>
        <w:pStyle w:val="ListNumber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Вместо текстового поля выберите загрузку аудио и загрузите свою запись с диктофона.</w:t>
      </w:r>
    </w:p>
    <w:p>
      <w:pPr>
        <w:pStyle w:val="ListNumber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В сопроводительном поле/промпте напишите: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Загружаю аудиофайл - это моя реальная озвучка сценария, записанная на</w:t>
        <w:br/>
        <w:t>диктофон.</w:t>
        <w:br/>
        <w:br/>
        <w:t>Аватар должен точно повторить это аудио на русском языке - слово в слово,</w:t>
        <w:br/>
        <w:t>с теми же паузами и интонацией, без изменения, сокращения или пересказа текста.</w:t>
        <w:br/>
        <w:br/>
        <w:t>Если в записи есть короткие естественные паузы для дыхания - это нормально,</w:t>
        <w:br/>
        <w:t>не нужно их убирать или сглаживать.</w:t>
        <w:br/>
        <w:br/>
        <w:t>Если в записи есть имена или термины на латинице (например, названия</w:t>
        <w:br/>
        <w:t>инструментов или брендов) - произнеси их так, как я произношу их в аудио,</w:t>
        <w:br/>
        <w:t>не переводи и не меняй.</w:t>
        <w:br/>
        <w:br/>
        <w:t>Мимика и жесты - сдержанные, соответствующие тону голоса, без лишней</w:t>
        <w:br/>
        <w:t>театральности.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После генерации проверьте не только звук, но и что рот действительно открывается в такт со звуком, а не просто накладывается поверх без связи.</w:t>
      </w:r>
    </w:p>
    <w:p>
      <w:pPr>
        <w:pStyle w:val="ListNumber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Установите вертикальный формат 1080 × 1920.</w:t>
      </w:r>
    </w:p>
    <w:p>
      <w:pPr>
        <w:pStyle w:val="ListNumber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Запустите генерацию и проверьте липсинк.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Альтернативный способ (редко) - клонированный голос.</w:t>
      </w:r>
      <w:r>
        <w:rPr>
          <w:rFonts w:ascii="Aptos" w:hAnsi="Aptos"/>
          <w:b w:val="0"/>
          <w:i w:val="0"/>
          <w:color w:val="241F29"/>
          <w:sz w:val="22"/>
        </w:rPr>
        <w:t xml:space="preserve"> Если вместо записи нужен текст, который аватар произнесёт вашим голосом без записи на диктофон каждый раз - обучите голос заранее (в HeyGen или ElevenLabs), затем выберите этот голос и вставьте текст вместо аудио. Живая запись обычно звучит эмоциональнее.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 xml:space="preserve">Для первого Reels используйте </w:t>
      </w:r>
      <w:r>
        <w:rPr>
          <w:rFonts w:ascii="Aptos" w:hAnsi="Aptos"/>
          <w:b/>
          <w:i w:val="0"/>
          <w:color w:val="241F29"/>
          <w:sz w:val="22"/>
        </w:rPr>
        <w:t>один ракурс</w:t>
      </w:r>
      <w:r>
        <w:rPr>
          <w:rFonts w:ascii="Aptos" w:hAnsi="Aptos"/>
          <w:b w:val="0"/>
          <w:i w:val="0"/>
          <w:color w:val="241F29"/>
          <w:sz w:val="22"/>
        </w:rPr>
        <w:t>. Несколько ракурсов и склейка - следующий шаг.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Шаг 5.5 - Склейте несколько ракурсов (опционально)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Нужно только если хотите эффект смены камеры. Для первого Reels можно пропустить и перейти к Шагу 6.</w:t>
      </w:r>
    </w:p>
    <w:p>
      <w:pPr>
        <w:pStyle w:val="ListNumber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В группе аватара выберите другой look/ракурс (сбоку, другой план и т.д.).</w:t>
      </w:r>
    </w:p>
    <w:p>
      <w:pPr>
        <w:pStyle w:val="ListNumber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 xml:space="preserve">Сгенерируйте второе видео </w:t>
      </w:r>
      <w:r>
        <w:rPr>
          <w:rFonts w:ascii="Aptos" w:hAnsi="Aptos"/>
          <w:b/>
          <w:i w:val="0"/>
          <w:color w:val="241F29"/>
          <w:sz w:val="22"/>
        </w:rPr>
        <w:t>с тем же аудиофайлом</w:t>
      </w:r>
      <w:r>
        <w:rPr>
          <w:rFonts w:ascii="Aptos" w:hAnsi="Aptos"/>
          <w:b w:val="0"/>
          <w:i w:val="0"/>
          <w:color w:val="241F29"/>
          <w:sz w:val="22"/>
        </w:rPr>
        <w:t>, что и в Шаге 5 - текст будет идентичным, это важно для склейки.</w:t>
      </w:r>
    </w:p>
    <w:p>
      <w:pPr>
        <w:pStyle w:val="ListNumber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 xml:space="preserve">Оба видео загрузите в проект video-studio, в </w:t>
      </w:r>
      <w:r>
        <w:rPr>
          <w:rFonts w:ascii="Aptos Mono" w:hAnsi="Aptos Mono"/>
          <w:b w:val="0"/>
          <w:i w:val="0"/>
          <w:color w:val="4E36B5"/>
          <w:sz w:val="21"/>
        </w:rPr>
        <w:t>public/video/</w:t>
      </w:r>
      <w:r>
        <w:rPr>
          <w:rFonts w:ascii="Aptos" w:hAnsi="Aptos"/>
          <w:b w:val="0"/>
          <w:i w:val="0"/>
          <w:color w:val="241F29"/>
          <w:sz w:val="22"/>
        </w:rPr>
        <w:t>.</w:t>
      </w:r>
    </w:p>
    <w:p>
      <w:pPr>
        <w:pStyle w:val="ListNumber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Отправьте запрос: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У меня два видео с одним и тем же аватаром, снятые с разных ракурсов.</w:t>
        <w:br/>
        <w:t>Оба говорят один и тот же текст - я специально сгенерировала их с</w:t>
        <w:br/>
        <w:t>одним аудиофайлом, чтобы речь была идентичной.</w:t>
        <w:br/>
        <w:br/>
        <w:t>Видео 1 (ракурс спереди): public/video/avatar-look-1.mp4</w:t>
        <w:br/>
        <w:t>Видео 2 (ракурс сбоку): public/video/avatar-look-2.mp4</w:t>
        <w:br/>
        <w:br/>
        <w:t>Хочу смонтировать эффект смены камеры: периодически переключаться между</w:t>
        <w:br/>
        <w:t>ракурсами, как будто снимали на две камеры одновременно.</w:t>
        <w:br/>
        <w:br/>
        <w:t>Правила:</w:t>
        <w:br/>
        <w:t>1. Звук возьми только с одного видео (Видео 1) - у обоих звук</w:t>
        <w:br/>
        <w:t xml:space="preserve">   одинаковый, дублировать не нужно, это вызовет эхо.</w:t>
        <w:br/>
        <w:t>2. Переключай ракурс на естественных паузах в речи, между фразами -</w:t>
        <w:br/>
        <w:t xml:space="preserve">   не разрезай слово или фразу пополам.</w:t>
        <w:br/>
        <w:t>3. Держи каждый ракурс минимум 3-4 секунды перед переключением - слишком</w:t>
        <w:br/>
        <w:t xml:space="preserve">   частая смена выглядит нервно.</w:t>
        <w:br/>
        <w:t>4. Переход - жёсткая склейка, без плавных эффектов (как настоящая смена</w:t>
        <w:br/>
        <w:t xml:space="preserve">   камеры).</w:t>
        <w:br/>
        <w:t>5. Финальный ролик по длине равен исходным видео.</w:t>
        <w:br/>
        <w:br/>
        <w:t>Сначала покажи список: с какой секунды по какую какой ракурс идёт -</w:t>
        <w:br/>
        <w:t>я проверю перед сборкой.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Если хотите больше двух ракурсов - повторите шаги 1–2 с новым луком и тем же аудио, добавьте видео в запрос и попросите чередовать все ракурсы по очереди, а не только между двумя.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Шаг 6 - Выберите способ создания Reels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Готовое видео из HeyGen можно использовать двумя способами: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Captions</w:t>
      </w:r>
      <w:r>
        <w:rPr>
          <w:rFonts w:ascii="Aptos" w:hAnsi="Aptos"/>
          <w:b w:val="0"/>
          <w:i w:val="0"/>
          <w:color w:val="241F29"/>
          <w:sz w:val="22"/>
        </w:rPr>
        <w:br/>
        <w:t>Выберите готовый динамичный шаблон и отредактируйте его через Edit.</w:t>
      </w:r>
    </w:p>
    <w:p>
      <w:pPr>
        <w:spacing w:after="160"/>
      </w:pPr>
      <w:r>
        <w:rPr>
          <w:rFonts w:ascii="Aptos" w:hAnsi="Aptos"/>
          <w:b w:val="0"/>
          <w:i w:val="0"/>
          <w:color w:val="4E36B5"/>
          <w:sz w:val="22"/>
        </w:rPr>
        <w:t>Открыть Captions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AI-студия</w:t>
      </w:r>
      <w:r>
        <w:rPr>
          <w:rFonts w:ascii="Aptos" w:hAnsi="Aptos"/>
          <w:b w:val="0"/>
          <w:i w:val="0"/>
          <w:color w:val="241F29"/>
          <w:sz w:val="22"/>
        </w:rPr>
        <w:br/>
        <w:t xml:space="preserve">Добавьте фирменные субтитры и монтаж через шаблон </w:t>
      </w:r>
      <w:r>
        <w:rPr>
          <w:rFonts w:ascii="Aptos Mono" w:hAnsi="Aptos Mono"/>
          <w:b w:val="0"/>
          <w:i w:val="0"/>
          <w:color w:val="4E36B5"/>
          <w:sz w:val="21"/>
        </w:rPr>
        <w:t>ikonki-siyuzhet</w:t>
      </w:r>
      <w:r>
        <w:rPr>
          <w:rFonts w:ascii="Aptos" w:hAnsi="Aptos"/>
          <w:b w:val="0"/>
          <w:i w:val="0"/>
          <w:color w:val="241F29"/>
          <w:sz w:val="22"/>
        </w:rPr>
        <w:t xml:space="preserve"> или </w:t>
      </w:r>
      <w:r>
        <w:rPr>
          <w:rFonts w:ascii="Aptos Mono" w:hAnsi="Aptos Mono"/>
          <w:b w:val="0"/>
          <w:i w:val="0"/>
          <w:color w:val="4E36B5"/>
          <w:sz w:val="21"/>
        </w:rPr>
        <w:t>cinematic-story</w:t>
      </w:r>
      <w:r>
        <w:rPr>
          <w:rFonts w:ascii="Aptos" w:hAnsi="Aptos"/>
          <w:b w:val="0"/>
          <w:i w:val="0"/>
          <w:color w:val="241F29"/>
          <w:sz w:val="22"/>
        </w:rPr>
        <w:t xml:space="preserve"> - оба созданы для говорящей головы со звуком. </w:t>
      </w:r>
      <w:r>
        <w:rPr>
          <w:rFonts w:ascii="Aptos Mono" w:hAnsi="Aptos Mono"/>
          <w:b w:val="0"/>
          <w:i w:val="0"/>
          <w:color w:val="4E36B5"/>
          <w:sz w:val="21"/>
        </w:rPr>
        <w:t>hook-reels</w:t>
      </w:r>
      <w:r>
        <w:rPr>
          <w:rFonts w:ascii="Aptos" w:hAnsi="Aptos"/>
          <w:b w:val="0"/>
          <w:i w:val="0"/>
          <w:color w:val="241F29"/>
          <w:sz w:val="22"/>
        </w:rPr>
        <w:t xml:space="preserve"> и </w:t>
      </w:r>
      <w:r>
        <w:rPr>
          <w:rFonts w:ascii="Aptos Mono" w:hAnsi="Aptos Mono"/>
          <w:b w:val="0"/>
          <w:i w:val="0"/>
          <w:color w:val="4E36B5"/>
          <w:sz w:val="21"/>
        </w:rPr>
        <w:t>multicam-overlay</w:t>
      </w:r>
      <w:r>
        <w:rPr>
          <w:rFonts w:ascii="Aptos" w:hAnsi="Aptos"/>
          <w:b w:val="0"/>
          <w:i w:val="0"/>
          <w:color w:val="241F29"/>
          <w:sz w:val="22"/>
        </w:rPr>
        <w:t xml:space="preserve"> сюда не подходят.</w:t>
      </w:r>
    </w:p>
    <w:p>
      <w:pPr>
        <w:spacing w:after="160"/>
      </w:pPr>
      <w:r>
        <w:rPr>
          <w:rFonts w:ascii="Aptos" w:hAnsi="Aptos"/>
          <w:b w:val="0"/>
          <w:i w:val="0"/>
          <w:color w:val="4E36B5"/>
          <w:sz w:val="22"/>
        </w:rPr>
        <w:t>Открыть AI-студию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Транскрибация + SVG</w:t>
      </w:r>
      <w:r>
        <w:rPr>
          <w:rFonts w:ascii="Aptos" w:hAnsi="Aptos"/>
          <w:b w:val="0"/>
          <w:i w:val="0"/>
          <w:color w:val="241F29"/>
          <w:sz w:val="22"/>
        </w:rPr>
        <w:br/>
        <w:t>Прозрачный слой через Claude Code, финальная сборка вручную в редакторе.</w:t>
      </w:r>
    </w:p>
    <w:p>
      <w:pPr>
        <w:spacing w:after="160"/>
      </w:pPr>
      <w:r>
        <w:rPr>
          <w:rFonts w:ascii="Aptos" w:hAnsi="Aptos"/>
          <w:b w:val="0"/>
          <w:i w:val="0"/>
          <w:color w:val="4E36B5"/>
          <w:sz w:val="22"/>
        </w:rPr>
        <w:t>Открыть вариант 3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Проходить все три варианта не обязательно.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Чек-лист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☐ Сценарий готов.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☐ Нейрофото подготовлены.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☐ Аватар создан.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☐ Первое видео сгенерировано.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☐ Липсинк проверен.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☐ Выбран Captions или AI-студия.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☐ Готовый Reels экспортирован.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38" w:right="1325" w:bottom="1181" w:left="1325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756F7A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i w:val="0"/>
        <w:color w:val="756F7A"/>
        <w:sz w:val="17"/>
      </w:rPr>
      <w:t>AI CONTENT STUDIA  /  УЧЕБНЫЙ МАТЕРИАЛ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93" w:lineRule="auto"/>
    </w:pPr>
    <w:rPr>
      <w:rFonts w:ascii="Aptos" w:hAnsi="Aptos"/>
      <w:color w:val="241F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80"/>
      <w:outlineLvl w:val="0"/>
    </w:pPr>
    <w:rPr>
      <w:rFonts w:asciiTheme="majorHAnsi" w:eastAsiaTheme="majorEastAsia" w:hAnsiTheme="majorHAnsi" w:cstheme="majorBidi" w:ascii="Aptos" w:hAnsi="Aptos"/>
      <w:b/>
      <w:bCs/>
      <w:color w:val="241F2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40"/>
      <w:outlineLvl w:val="1"/>
    </w:pPr>
    <w:rPr>
      <w:rFonts w:asciiTheme="majorHAnsi" w:eastAsiaTheme="majorEastAsia" w:hAnsiTheme="majorHAnsi" w:cstheme="majorBidi" w:ascii="Aptos" w:hAnsi="Aptos"/>
      <w:b/>
      <w:bCs/>
      <w:color w:val="4E36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241F2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Формат Reels: ИИ-аватар</dc:title>
  <dc:subject>Учебный материал AI CONTENT STUDIA</dc:subject>
  <dc:creator>AI CONTENT STUDIA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