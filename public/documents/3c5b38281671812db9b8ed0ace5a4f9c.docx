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Площадки и воронки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Главный принцип: контент должен куда-то вести. Большинство экспертов делают одну ошибку - они везде присутствуют, но нигде не строят систему.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Главный принцип: контент должен куда-то вести. Большинство экспертов делают одну ошибку - они везде присутствуют, но нигде не строят систему.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Где бы вы ни публиковали контент - он должен вести в вашу систему.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Базовая связка: Instagram + Telegram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Instagram (охваты) → Telegram (база) → Продажа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Упаковать обе площадки -  и 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3 рабочие воронки Instagram → Telegram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Воронка 1 - Reels + кодовое слово</w:t>
      </w:r>
      <w:r>
        <w:rPr>
          <w:rFonts w:ascii="Aptos" w:hAnsi="Aptos"/>
          <w:b w:val="0"/>
          <w:i w:val="0"/>
          <w:color w:val="241F29"/>
          <w:sz w:val="22"/>
        </w:rPr>
        <w:br/>
        <w:t>1. Снимаете Reels с полезным контентом (можно без камеры)</w:t>
        <w:br/>
        <w:t>2. В тексте под Reels пишете: «Напишите слово ПЛАН - и я пришлю вам...»</w:t>
        <w:br/>
        <w:t>3. Бот автоматически отвечает на комментарии с кодовым словом</w:t>
        <w:br/>
        <w:t>4. В ответе - ссылка на ваш Telegram-канал или чат-бот</w:t>
        <w:br/>
        <w:t>5. Человек подписывается на Telegram → попадает в прогревочную воронку</w:t>
        <w:br/>
      </w:r>
      <w:r>
        <w:rPr>
          <w:rFonts w:ascii="Aptos" w:hAnsi="Aptos"/>
          <w:b/>
          <w:i w:val="0"/>
          <w:color w:val="241F29"/>
          <w:sz w:val="22"/>
        </w:rPr>
        <w:t>Воронка 2 - Шапка профиля → закрытый Telegram</w:t>
      </w:r>
      <w:r>
        <w:rPr>
          <w:rFonts w:ascii="Aptos" w:hAnsi="Aptos"/>
          <w:b w:val="0"/>
          <w:i w:val="0"/>
          <w:color w:val="241F29"/>
          <w:sz w:val="22"/>
        </w:rPr>
        <w:br/>
        <w:t>1. В шапке профиля Instagram: «Бесплатный \[название лид-магнита\] → ссылка ниже»</w:t>
        <w:br/>
        <w:t>2. Ссылка ведёт на закрытый Telegram-канал или чат-бот</w:t>
        <w:br/>
        <w:t>3. В Telegram выдаёте лид-магнит (PDF, чек-лист, мини-курс)</w:t>
        <w:br/>
        <w:t>4. Запускаете серию прогревочных постов</w:t>
        <w:br/>
        <w:t>5. Делаете продающий пост → оффер → продажа</w:t>
        <w:br/>
      </w:r>
      <w:r>
        <w:rPr>
          <w:rFonts w:ascii="Aptos" w:hAnsi="Aptos"/>
          <w:b/>
          <w:i w:val="0"/>
          <w:color w:val="241F29"/>
          <w:sz w:val="22"/>
        </w:rPr>
        <w:t>Воронка 3 - Карусель → разбор/консультация</w:t>
      </w:r>
      <w:r>
        <w:rPr>
          <w:rFonts w:ascii="Aptos" w:hAnsi="Aptos"/>
          <w:b w:val="0"/>
          <w:i w:val="0"/>
          <w:color w:val="241F29"/>
          <w:sz w:val="22"/>
        </w:rPr>
        <w:br/>
        <w:t>1. Публикуете карусель: «5 ошибок \[в вашей нише\]» или «Пошаговый план \[результата\]»</w:t>
        <w:br/>
        <w:t>2. Последний слайд: «Хочешь разбор своей ситуации? Пиши слово РАЗБОР»</w:t>
        <w:br/>
        <w:t>3. Бот отвечает и предлагает подписаться на Telegram-канал</w:t>
        <w:br/>
        <w:t>4. В Telegram прогреваете через кейсы и экспертные посты</w:t>
        <w:br/>
        <w:t>5. Предлагаете консультацию, разбор или продукт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Полный пошаговый сбор воронки целиком (с автоматизацией) - в . Здесь - только выбор логики, там - пошаговая сборка.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Стратегия роста: сначала база, потом масштаб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Типичная ошибка - пытаться охватить все площадки сразу.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c>
          <w:tcPr>
            <w:tcW w:type="dxa" w:w="2088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Этап</w:t>
            </w:r>
          </w:p>
        </w:tc>
        <w:tc>
          <w:tcPr>
            <w:tcW w:type="dxa" w:w="3672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Срок</w:t>
            </w:r>
          </w:p>
        </w:tc>
        <w:tc>
          <w:tcPr>
            <w:tcW w:type="dxa" w:w="3802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Площадки</w:t>
            </w:r>
          </w:p>
        </w:tc>
      </w:tr>
      <w:tr>
        <w:tc>
          <w:tcPr>
            <w:tcW w:type="dxa" w:w="31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Этап 1</w:t>
            </w:r>
          </w:p>
        </w:tc>
        <w:tc>
          <w:tcPr>
            <w:tcW w:type="dxa" w:w="31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Месяц 1-2</w:t>
            </w:r>
          </w:p>
        </w:tc>
        <w:tc>
          <w:tcPr>
            <w:tcW w:type="dxa" w:w="31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Instagram + Telegram. Базовая воронка, регулярные публикации</w:t>
            </w:r>
          </w:p>
        </w:tc>
      </w:tr>
      <w:tr>
        <w:tc>
          <w:tcPr>
            <w:tcW w:type="dxa" w:w="31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Этап 2</w:t>
            </w:r>
          </w:p>
        </w:tc>
        <w:tc>
          <w:tcPr>
            <w:tcW w:type="dxa" w:w="31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Месяц 3-4</w:t>
            </w:r>
          </w:p>
        </w:tc>
        <w:tc>
          <w:tcPr>
            <w:tcW w:type="dxa" w:w="31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• YouTube Shorts. Дублируете лучшие Reels через ИИ</w:t>
            </w:r>
          </w:p>
        </w:tc>
      </w:tr>
      <w:tr>
        <w:tc>
          <w:tcPr>
            <w:tcW w:type="dxa" w:w="31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Этап 3</w:t>
            </w:r>
          </w:p>
        </w:tc>
        <w:tc>
          <w:tcPr>
            <w:tcW w:type="dxa" w:w="31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Месяц 5+</w:t>
            </w:r>
          </w:p>
        </w:tc>
        <w:tc>
          <w:tcPr>
            <w:tcW w:type="dxa" w:w="31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По 1 площадке: Threads, Яндекс Дзен, TikTok, WhatsApp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Ключевое правило:</w:t>
      </w:r>
      <w:r>
        <w:rPr>
          <w:rFonts w:ascii="Aptos" w:hAnsi="Aptos"/>
          <w:b w:val="0"/>
          <w:i w:val="0"/>
          <w:color w:val="241F29"/>
          <w:sz w:val="22"/>
        </w:rPr>
        <w:t xml:space="preserve"> новая площадка добавляется только когда на текущих налажен регулярный постинг. Признак готовности: публикуете без стресса минимум 3-4 раза в неделю на обеих основных площадках.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Дополнительные площадки - трафик без лишних усилий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Эти площадки не требуют создания нового контента - вы дублируете то, что уже создали.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c>
          <w:tcPr>
            <w:tcW w:type="dxa" w:w="2088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Площадка</w:t>
            </w:r>
          </w:p>
        </w:tc>
        <w:tc>
          <w:tcPr>
            <w:tcW w:type="dxa" w:w="3672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Что публиковать</w:t>
            </w:r>
          </w:p>
        </w:tc>
        <w:tc>
          <w:tcPr>
            <w:tcW w:type="dxa" w:w="3802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Куда вести</w:t>
            </w:r>
          </w:p>
        </w:tc>
      </w:tr>
      <w:tr>
        <w:tc>
          <w:tcPr>
            <w:tcW w:type="dxa" w:w="31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YouTube Shorts</w:t>
            </w:r>
          </w:p>
        </w:tc>
        <w:tc>
          <w:tcPr>
            <w:tcW w:type="dxa" w:w="31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Дублируете Reels</w:t>
            </w:r>
          </w:p>
        </w:tc>
        <w:tc>
          <w:tcPr>
            <w:tcW w:type="dxa" w:w="31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В описании → Telegram</w:t>
            </w:r>
          </w:p>
        </w:tc>
      </w:tr>
      <w:tr>
        <w:tc>
          <w:tcPr>
            <w:tcW w:type="dxa" w:w="31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Threads</w:t>
            </w:r>
          </w:p>
        </w:tc>
        <w:tc>
          <w:tcPr>
            <w:tcW w:type="dxa" w:w="31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Адаптированные TG-посты</w:t>
            </w:r>
          </w:p>
        </w:tc>
        <w:tc>
          <w:tcPr>
            <w:tcW w:type="dxa" w:w="31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Ссылка на Instagram</w:t>
            </w:r>
          </w:p>
        </w:tc>
      </w:tr>
      <w:tr>
        <w:tc>
          <w:tcPr>
            <w:tcW w:type="dxa" w:w="31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Яндекс Дзен</w:t>
            </w:r>
          </w:p>
        </w:tc>
        <w:tc>
          <w:tcPr>
            <w:tcW w:type="dxa" w:w="31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Статьи 700-1500 слов</w:t>
            </w:r>
          </w:p>
        </w:tc>
        <w:tc>
          <w:tcPr>
            <w:tcW w:type="dxa" w:w="31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Ссылка на Telegram</w:t>
            </w:r>
          </w:p>
        </w:tc>
      </w:tr>
      <w:tr>
        <w:tc>
          <w:tcPr>
            <w:tcW w:type="dxa" w:w="31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TikTok</w:t>
            </w:r>
          </w:p>
        </w:tc>
        <w:tc>
          <w:tcPr>
            <w:tcW w:type="dxa" w:w="31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Те же Reels, другая аудитория</w:t>
            </w:r>
          </w:p>
        </w:tc>
        <w:tc>
          <w:tcPr>
            <w:tcW w:type="dxa" w:w="31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Ссылка в шапке → Telegram</w:t>
            </w:r>
          </w:p>
        </w:tc>
      </w:tr>
      <w:tr>
        <w:tc>
          <w:tcPr>
            <w:tcW w:type="dxa" w:w="31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WhatsApp канал</w:t>
            </w:r>
          </w:p>
        </w:tc>
        <w:tc>
          <w:tcPr>
            <w:tcW w:type="dxa" w:w="31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Дублируете посты из Telegram</w:t>
            </w:r>
          </w:p>
        </w:tc>
        <w:tc>
          <w:tcPr>
            <w:tcW w:type="dxa" w:w="31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Ссылка на Telegram</w:t>
            </w:r>
          </w:p>
        </w:tc>
      </w:tr>
      <w:tr>
        <w:tc>
          <w:tcPr>
            <w:tcW w:type="dxa" w:w="31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Threads и YouTube уже есть в курсе как полноценные агенты -  и  - они глубже простого дублирования. Новые лёгкие агенты ниже - только для трёх остальных площадок.</w:t>
            </w:r>
          </w:p>
        </w:tc>
        <w:tc>
          <w:tcPr>
            <w:tcW w:type="dxa" w:w="31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## Создаём агентов под каждую площадку</w:t>
            </w:r>
          </w:p>
        </w:tc>
        <w:tc>
          <w:tcPr>
            <w:tcW w:type="dxa" w:w="31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 xml:space="preserve">- </w:t>
              <w:br/>
              <w:t xml:space="preserve">- </w:t>
              <w:br/>
              <w:t>-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Ваши задачи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Определите свою базовую связку: у вас уже есть Instagram и Telegram?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Выберите 1 воронку из трёх и запустите её на этой неделе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Создайте проект YouTube Shorts в Claude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Возьмите любой свой пост из Telegram → отправьте агенту Threads → получите адаптацию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Решите: какая 3-я площадка станет вашей первой дополнительной?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Площадки и воронки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