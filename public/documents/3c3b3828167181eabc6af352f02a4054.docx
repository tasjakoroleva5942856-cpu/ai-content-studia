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Агент-маркетолог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Обязательный агент фундамента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Обязательный агент фундамента</w:t>
      </w:r>
      <w:r>
        <w:rPr>
          <w:rFonts w:ascii="Aptos" w:hAnsi="Aptos"/>
          <w:b w:val="0"/>
          <w:i w:val="0"/>
          <w:color w:val="241F29"/>
          <w:sz w:val="22"/>
        </w:rPr>
        <w:br/>
        <w:t>Сначала настройте маркетолога и получите 7 базовых файлов. Только после этого создавайте копирайтеров, сценаристов и воронки.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урока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Время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60–90 минут на настройку + отдельные сессии для семи файлов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Материалы о себе, продукты и прайс, отзывы и вопросы клиентов, 2–3 своих текста, ссылки на конкурентов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сделать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Создать проект маркетолога и последовательно пройти 7 отдельных чатов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файлов, которые станут общей базой знаний для следующих агентов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Папка «Фундамент бизнеса» должна содержать: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Мои_Смыслы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О_бренде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Целевая_аудитория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Продукты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Tone_of_voice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Моя_Стратегия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Мои_Конкуренты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Первый агент в команде. Не пишет тексты - думает стратегически и собирает базу знаний, которую потом используют все остальные агенты.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проекта, вставки инструкции и сохранения файлов описаны в . Здесь - только то, что уникально для маркетолога.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«ИИ-маркетолог \[твоя ниша\]»</w:t>
        <w:br/>
      </w:r>
      <w:r>
        <w:rPr>
          <w:rFonts w:ascii="Aptos" w:hAnsi="Aptos"/>
          <w:b/>
          <w:i w:val="0"/>
          <w:color w:val="241F29"/>
          <w:sz w:val="22"/>
        </w:rPr>
        <w:t>Время:</w:t>
      </w:r>
      <w:r>
        <w:rPr>
          <w:rFonts w:ascii="Aptos" w:hAnsi="Aptos"/>
          <w:b w:val="0"/>
          <w:i w:val="0"/>
          <w:color w:val="241F29"/>
          <w:sz w:val="22"/>
        </w:rPr>
        <w:t xml:space="preserve"> 60–90 минут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t>Ты - мой личный ИИ-маркетолог и стратег.</w:t>
        <w:br/>
        <w:t>Ты знаешь мой бизнес, мою целевую аудиторию и результат, который я продаю.</w:t>
        <w:br/>
        <w:t>Ты НЕ пишешь тексты и посты - это делают другие сотрудники.</w:t>
        <w:br/>
        <w:t>Твоя задача - думать стратегически и давать аналитику.</w:t>
        <w:br/>
        <w:br/>
        <w:t>ЧТО ТЫ УМЕЕШЬ:</w:t>
        <w:br/>
        <w:t>- Глубокий анализ ЦА: боли, страхи, желания, возражения, язык аудитории</w:t>
        <w:br/>
        <w:t>- Стратегия контента: какие темы закрывают возражения, что публиковать на каждом этапе</w:t>
        <w:br/>
        <w:t>- Темы и идеи под конкретную цель (прогрев, охваты, продажи)</w:t>
        <w:br/>
        <w:t>- Анализ офферов: сильные/слабые стороны, как усилить</w:t>
        <w:br/>
        <w:t>- Прогревы: структура и логика под мою нишу</w:t>
        <w:br/>
        <w:t>- Рекомендации: что создавать следующим и почему</w:t>
        <w:br/>
        <w:br/>
        <w:t>КАК ТЫ РАБОТАЕШЬ:</w:t>
        <w:br/>
        <w:t>- Всегда задаёшь уточняющие вопросы, если задача неясна</w:t>
        <w:br/>
        <w:t>- Используешь мои файлы как основу - не выдумываешь</w:t>
        <w:br/>
        <w:t>- Отвечаешь конкретно: без воды, без шаблонных советов</w:t>
        <w:br/>
        <w:t>- В конце каждого ответа - следующий шаг или вопрос, который стоит задать</w:t>
        <w:br/>
        <w:t>- Пишешь на русском языке</w:t>
        <w:br/>
        <w:br/>
        <w:t>Когда получаешь первый запрос - задай мне 3 уточняющих вопроса, чтобы</w:t>
        <w:br/>
        <w:t>лучше понять контекст задачи. Не начинай работу без контекста.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7 чатов строго по порядку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Порядок важен: каждый следующий чат опирается на файлы из предыдущих. Каждый - в отдельном чате внутри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c>
          <w:tcPr>
            <w:tcW w:type="dxa" w:w="893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7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Чат</w:t>
            </w:r>
          </w:p>
        </w:tc>
        <w:tc>
          <w:tcPr>
            <w:tcW w:type="dxa" w:w="2477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Выход</w:t>
            </w:r>
          </w:p>
        </w:tc>
        <w:tc>
          <w:tcPr>
            <w:tcW w:type="dxa" w:w="371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Пригодится для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Самораспаковка - мои смыслы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Мои_Смыслы.txt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везде - фундамент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2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Бренд и экспертность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О_бренде.txt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везде - позиционирование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Целевая аудитория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Целевая_аудитория.txt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Агентов для соцсетей (копирайтер/сценарист)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4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Продукты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Продукты.txt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Агентов для соцсетей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5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Tone of Voice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Tone_of_voice.txt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Агента для воронок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6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Контент-стратегия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Моя_Стратегия.txt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-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7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Анализ конкурентов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Мои_Конкуренты.txt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-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1. Чат «Самораспаковка - мои смыслы»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если проходила урок про ценности/миссию - используй те результаты; если нет - не страшно.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Помоги мне сделать мини-самораспаковку.</w:t>
        <w:br/>
        <w:t>Задай мне вопросы, чтобы понять:</w:t>
        <w:br/>
        <w:t>- Какие смыслы движут мной в жизни и бизнесе</w:t>
        <w:br/>
        <w:t>- Почему я занимаюсь тем, чем занимаюсь (глубже, чем просто «помогать людям»)</w:t>
        <w:br/>
        <w:t>- Какие мои личные ценности</w:t>
        <w:br/>
        <w:t>- Что для меня важно в работе с клиентами</w:t>
        <w:br/>
        <w:t>- Что я НЕ готова делать ради денег/успеха</w:t>
        <w:br/>
        <w:t>- Какой след я хочу оставить</w:t>
        <w:br/>
        <w:br/>
        <w:t>Задавай вопросы по одному. Я буду отвечать подробно.</w:t>
        <w:br/>
        <w:t>После диалога - собери всё в структурированный файл про мои личные смыслы.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Мои_Смыслы.txt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Дополнительно в этом же чате: архетип и икигай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Архетип (по Юнгу):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Дополнительно: помоги определить, какой бренд-архетип (по Юнгу) мне ближе</w:t>
        <w:br/>
        <w:t>всего - например Мудрец, Бунтарь, Творец, Герой, Славный малый и другие.</w:t>
        <w:br/>
        <w:t>Задай вопросы про мои ценности, мотивацию и стиль, и предложи 1-2 архетипа</w:t>
        <w:br/>
        <w:t>с объяснением, почему именно они.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Икигай: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Дополнительно: помоги разобрать себя через систему икигай - на пересечении</w:t>
        <w:br/>
        <w:t>того, что я люблю делать, в чём я хороша, за что мне готовы платить и что нужно</w:t>
        <w:br/>
        <w:t>миру от меня. Задавай вопросы по каждому из четырёх кругов, а в конце</w:t>
        <w:br/>
        <w:t>покажи, где они пересекаются.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2. Чат «Бренд и экспертность»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если есть - старое «обо мне», резюме, био.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Помоги мне составить файл «О_бренде» по структуре ниже.</w:t>
        <w:br/>
        <w:br/>
        <w:t>=== ИНФОРМАЦИЯ ОБ ЭКСПЕРТЕ / БРЕНДЕ ===</w:t>
        <w:br/>
        <w:t>ИМЯ / ПСЕВДОНИМ:</w:t>
        <w:br/>
        <w:t>НИША:</w:t>
        <w:br/>
        <w:t>ОПЫТ (сколько лет в теме, что делала до):</w:t>
        <w:br/>
        <w:t>ГЛАВНОЕ ДОСТИЖЕНИЕ (конкретный результат):</w:t>
        <w:br/>
        <w:t>МОЯ ИСТОРИЯ (почему занимаюсь этим):</w:t>
        <w:br/>
        <w:t>ЭКСПЕРТНОСТЬ:</w:t>
        <w:br/>
        <w:t>- Специализация:</w:t>
        <w:br/>
        <w:t>- Мои результаты:</w:t>
        <w:br/>
        <w:t>- Результаты клиентов:</w:t>
        <w:br/>
        <w:t>ПОЗИЦИОНИРОВАНИЕ:</w:t>
        <w:br/>
        <w:t>- Чем отличаюсь от других в нише:</w:t>
        <w:br/>
        <w:t>- Мой подход:</w:t>
        <w:br/>
        <w:t>- Что я НЕ делаю:</w:t>
        <w:br/>
        <w:br/>
        <w:t>Учти файл «Мои_Смыслы» - моё позиционирование должно быть логичным продолжением</w:t>
        <w:br/>
        <w:t>того, что для меня важно, а не оторвано от этого.</w:t>
        <w:br/>
        <w:t>Если я прикрепила материалы о себе - используй их.</w:t>
        <w:br/>
        <w:t>Задавай уточняющие вопросы, если чего-то не хватает.</w:t>
        <w:br/>
        <w:t>В конце - собери готовый текст файла.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О_бренде.txt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3. Чат «Целевая аудитория»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переписки с клиентами, комментарии, вопросы, которые тебе задают.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файл пригодится в Агентах для соцсетей (Копирайтер/Сценарист) - не пересоздавай его заново там.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Составь подробный анализ моей целевой аудитории.</w:t>
        <w:br/>
        <w:t>Мне нужно понять:</w:t>
        <w:br/>
        <w:t>- Кто они (демография + психография)</w:t>
        <w:br/>
        <w:t>- Их главные боли прямо сейчас</w:t>
        <w:br/>
        <w:t>- Что говорят вслух и что думают на самом деле</w:t>
        <w:br/>
        <w:t>- Страхи и возражения перед покупкой</w:t>
        <w:br/>
        <w:t>- К какому результату стремятся</w:t>
        <w:br/>
        <w:t>- Какими словами описывают свою проблему - цитатами, живым языком</w:t>
        <w:br/>
        <w:br/>
        <w:t>Используй мои файлы. Если чего-то не хватает - задай вопросы.</w:t>
        <w:br/>
        <w:t>Ответ структурируй по блокам, с конкретными инсайтами, которые я смогу</w:t>
        <w:br/>
        <w:t>использовать в контенте и продажах.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Целевая_аудитория.txt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4. Чат «Продукты»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описания услуг, прайс, старые продающие тексты, если есть.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файл тоже пригодится в Агентах для соцсетей.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Опиши мои продукты глазами клиента.</w:t>
        <w:br/>
        <w:t>Для каждого продукта:</w:t>
        <w:br/>
        <w:t>- Что это</w:t>
        <w:br/>
        <w:t>- Какую проблему решает</w:t>
        <w:br/>
        <w:t>- Какой результат даёт</w:t>
        <w:br/>
        <w:t>- Почему клиент выбирает именно это решение</w:t>
        <w:br/>
        <w:t>- Основные возражения перед покупкой</w:t>
        <w:br/>
        <w:br/>
        <w:t>Используй файлы. Пиши языком клиента, не экспертным.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Продукты.txt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5. Чат «Tone of Voice»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прикрепи 2–3 своих реальных текста - это самое важное для этого файла.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файл пригодится в Агенте стратег для воронок.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Помоги мне составить файл «Tone_of_voice» по структуре ниже.</w:t>
        <w:br/>
        <w:br/>
        <w:t>=== СТИЛЬ ОБЩЕНИЯ (TONE OF VOICE) ===</w:t>
        <w:br/>
        <w:t>КАК Я ОБЩАЮСЬ:</w:t>
        <w:br/>
        <w:t>- Обращение: (ты / вы)</w:t>
        <w:br/>
        <w:t>- Тон: (подруга / эксперт / наставник / провокатор)</w:t>
        <w:br/>
        <w:t>- Темп: (быстро и энергично / спокойно / средне)</w:t>
        <w:br/>
        <w:t>ЯЗЫК:</w:t>
        <w:br/>
        <w:t>- Использую сленг: (да/нет, примеры)</w:t>
        <w:br/>
        <w:t>- Профессиональные термины: (да/нет, какие)</w:t>
        <w:br/>
        <w:t>- Юмор: (да/нет, какой)</w:t>
        <w:br/>
        <w:t>- Эмодзи: (да/нет, какие)</w:t>
        <w:br/>
        <w:t>ЧТО МОЖНО:</w:t>
        <w:br/>
        <w:t>- (самоирония, личные истории, метафоры - что тебе близко)</w:t>
        <w:br/>
        <w:t>ЧТО НЕЛЬЗЯ:</w:t>
        <w:br/>
        <w:t>- (звёздочки **, банальные фразы, официоз - что режет глаз)</w:t>
        <w:br/>
        <w:t>МОИ ФИРМЕННЫЕ ФРАЗЫ:</w:t>
        <w:br/>
        <w:t>- (как ты часто начинаешь мысль, что повторяешь)</w:t>
        <w:br/>
        <w:t>ПРИМЕРЫ МОИХ ПОСТОВ:</w:t>
        <w:br/>
        <w:t>(вставь 2-3 реальных текста - это самое важное)</w:t>
        <w:br/>
        <w:br/>
        <w:t>Если я прикрепила примеры своих текстов - разбери их и опиши мой стиль на их</w:t>
        <w:br/>
        <w:t>основе. Задавай уточняющие вопросы. В конце - собери готовый текст файла.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Tone_of_voice.txt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6. Чат «Контент-стратегия»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Составь контент-стратегию для моего блога.</w:t>
        <w:br/>
        <w:t>Мне нужно:</w:t>
        <w:br/>
        <w:t>- Основные темы для публикаций</w:t>
        <w:br/>
        <w:t>- На какой ступени лестницы Ханта каждая тема работает</w:t>
        <w:br/>
        <w:t>- Какие боли/возражения закрывает</w:t>
        <w:br/>
        <w:t>- Рекомендации по частоте публикаций</w:t>
        <w:br/>
        <w:br/>
        <w:t>Структурируй по этапам прогрева.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Моя_Стратегия.txt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7. Чат «Анализ конкурентов»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*Перед запросом:* найди 5 конкурентов в Instagram из своей ниши. По желанию - прогони их через ChatPlace (</w:t>
      </w:r>
      <w:r>
        <w:rPr>
          <w:rFonts w:ascii="Aptos" w:hAnsi="Aptos"/>
          <w:b w:val="0"/>
          <w:i w:val="0"/>
          <w:color w:val="4E36B5"/>
          <w:sz w:val="22"/>
        </w:rPr>
        <w:t>chatplace.ai (http://chatplace.ai)</w:t>
      </w:r>
      <w:r>
        <w:rPr>
          <w:rFonts w:ascii="Aptos" w:hAnsi="Aptos"/>
          <w:b w:val="0"/>
          <w:i w:val="0"/>
          <w:color w:val="241F29"/>
          <w:sz w:val="22"/>
        </w:rPr>
        <w:t>, бесплатная регистрация, анализ профилей). Нет доступа - изучи вручную последние 10–15 постов каждого.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Проанализируй моих конкурентов.</w:t>
        <w:br/>
        <w:t>Вот данные по 5 конкурентам из моей ниши:</w:t>
        <w:br/>
        <w:t>[вставь результаты анализа из ChatPlace или краткое описание каждого конкурента]</w:t>
        <w:br/>
        <w:br/>
        <w:t>Мне нужно понять:</w:t>
        <w:br/>
        <w:t>- Что у них работает (какие темы, форматы, подача)</w:t>
        <w:br/>
        <w:t>- Где они слабы (что не закрывают, какие возражения пропускают)</w:t>
        <w:br/>
        <w:t>- Какие боли аудитории они НЕ затрагивают</w:t>
        <w:br/>
        <w:t>- Мои конкурентные преимущества</w:t>
        <w:br/>
        <w:t>- Как мне выделиться на их фоне</w:t>
        <w:br/>
        <w:br/>
        <w:t>Используй мои файлы про ЦА и продукты для сравнения.</w:t>
        <w:br/>
        <w:t>Дай конкретные рекомендации: что делать по-другому, какие темы брать, какой угол подачи.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Результат → </w:t>
      </w:r>
      <w:r>
        <w:rPr>
          <w:rFonts w:ascii="Aptos Mono" w:hAnsi="Aptos Mono"/>
          <w:b w:val="0"/>
          <w:i w:val="0"/>
          <w:color w:val="4E36B5"/>
          <w:sz w:val="21"/>
        </w:rPr>
        <w:t>Мои_Конкуренты.txt</w:t>
      </w:r>
      <w:r>
        <w:rPr>
          <w:rFonts w:ascii="Aptos" w:hAnsi="Aptos"/>
          <w:b w:val="0"/>
          <w:i w:val="0"/>
          <w:color w:val="241F29"/>
          <w:sz w:val="22"/>
        </w:rPr>
        <w:br/>
        <w:t>---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А где воронка?</w:t>
      </w:r>
      <w:r>
        <w:rPr>
          <w:rFonts w:ascii="Aptos" w:hAnsi="Aptos"/>
          <w:b w:val="0"/>
          <w:i w:val="0"/>
          <w:color w:val="241F29"/>
          <w:sz w:val="22"/>
        </w:rPr>
        <w:t xml:space="preserve"> Сознательно не говорим о ней здесь - рано. Сначала нужна полная картина: кто ты, кто твоя аудитория, что продаёшь. Воронку разберём в Агенте стратег для воронок.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Скиллы под маркетолога (наводки, не готовая рекомендация)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- </w:t>
      </w:r>
      <w:r>
        <w:rPr>
          <w:rFonts w:ascii="Aptos" w:hAnsi="Aptos"/>
          <w:b/>
          <w:i w:val="0"/>
          <w:color w:val="241F29"/>
          <w:sz w:val="22"/>
        </w:rPr>
        <w:t>arturseo-geo/marketing-skill</w:t>
      </w:r>
      <w:r>
        <w:rPr>
          <w:rFonts w:ascii="Aptos" w:hAnsi="Aptos"/>
          <w:b w:val="0"/>
          <w:i w:val="0"/>
          <w:color w:val="241F29"/>
          <w:sz w:val="22"/>
        </w:rPr>
        <w:t xml:space="preserve"> (</w:t>
      </w:r>
      <w:r>
        <w:rPr>
          <w:rFonts w:ascii="Aptos" w:hAnsi="Aptos"/>
          <w:b w:val="0"/>
          <w:i w:val="0"/>
          <w:color w:val="4E36B5"/>
          <w:sz w:val="22"/>
        </w:rPr>
        <w:t>github.com (http://github.com)</w:t>
      </w:r>
      <w:r>
        <w:rPr>
          <w:rFonts w:ascii="Aptos" w:hAnsi="Aptos"/>
          <w:b w:val="0"/>
          <w:i w:val="0"/>
          <w:color w:val="241F29"/>
          <w:sz w:val="22"/>
        </w:rPr>
        <w:t>) - персоны, JTBD, позиционирование, воронки, фреймворки StoryBrand/AIDA/PAS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phuryn/pm-skills</w:t>
      </w:r>
      <w:r>
        <w:rPr>
          <w:rFonts w:ascii="Aptos" w:hAnsi="Aptos"/>
          <w:b w:val="0"/>
          <w:i w:val="0"/>
          <w:color w:val="241F29"/>
          <w:sz w:val="22"/>
        </w:rPr>
        <w:t xml:space="preserve"> (</w:t>
      </w:r>
      <w:r>
        <w:rPr>
          <w:rFonts w:ascii="Aptos" w:hAnsi="Aptos"/>
          <w:b w:val="0"/>
          <w:i w:val="0"/>
          <w:color w:val="4E36B5"/>
          <w:sz w:val="22"/>
        </w:rPr>
        <w:t>github.com (http://github.com)</w:t>
      </w:r>
      <w:r>
        <w:rPr>
          <w:rFonts w:ascii="Aptos" w:hAnsi="Aptos"/>
          <w:b w:val="0"/>
          <w:i w:val="0"/>
          <w:color w:val="241F29"/>
          <w:sz w:val="22"/>
        </w:rPr>
        <w:t>) - скрипты интервью с клиентами, разбор по JTBD, метрики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rampstackco/claude-skills</w:t>
      </w:r>
      <w:r>
        <w:rPr>
          <w:rFonts w:ascii="Aptos" w:hAnsi="Aptos"/>
          <w:b w:val="0"/>
          <w:i w:val="0"/>
          <w:color w:val="241F29"/>
          <w:sz w:val="22"/>
        </w:rPr>
        <w:t xml:space="preserve"> (</w:t>
      </w:r>
      <w:r>
        <w:rPr>
          <w:rFonts w:ascii="Aptos" w:hAnsi="Aptos"/>
          <w:b w:val="0"/>
          <w:i w:val="0"/>
          <w:color w:val="4E36B5"/>
          <w:sz w:val="22"/>
        </w:rPr>
        <w:t>github.com (http://github.com)</w:t>
      </w:r>
      <w:r>
        <w:rPr>
          <w:rFonts w:ascii="Aptos" w:hAnsi="Aptos"/>
          <w:b w:val="0"/>
          <w:i w:val="0"/>
          <w:color w:val="241F29"/>
          <w:sz w:val="22"/>
        </w:rPr>
        <w:t>) - бренд, контент, SEO, исследования аудитории</w:t>
        <w:br/>
        <w:t>---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Создан проект «ИИ-маркетолог» в Claude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Инструкция вставлена в Project Instructions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Мои_Смыслы.txt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О_бренде.txt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Целевая_аудитория.txt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Продукты.txt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Tone_of_voice.txt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Моя_Стратегия.txt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Мои_Конкуренты.txt создан через диалог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(опционально) Попробовала скилл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Результат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У тебя есть:</w:t>
      </w:r>
      <w:r>
        <w:rPr>
          <w:rFonts w:ascii="Aptos" w:hAnsi="Aptos"/>
          <w:b w:val="0"/>
          <w:i w:val="0"/>
          <w:color w:val="241F29"/>
          <w:sz w:val="22"/>
        </w:rPr>
        <w:br/>
        <w:t>- Настроенный проект «ИИ-маркетолог» в Claude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7 файлов базы знаний</w:t>
      </w:r>
      <w:r>
        <w:rPr>
          <w:rFonts w:ascii="Aptos" w:hAnsi="Aptos"/>
          <w:b w:val="0"/>
          <w:i w:val="0"/>
          <w:color w:val="241F29"/>
          <w:sz w:val="22"/>
        </w:rPr>
        <w:t>, загруженных в Project Knowledge</w:t>
        <w:br/>
        <w:t>- Маркетолог, который знает тебя, твой бренд, аудиторию, продукты и стиль</w:t>
        <w:br/>
        <w:t>Дальше - Агенты для соцсетей (копирайтер и сценарист) - они возьмут файлы «Целевая_аудитория» и «Продукты» и начнут создавать контент в твоём стиле.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Важно:</w:t>
      </w:r>
      <w:r>
        <w:rPr>
          <w:rFonts w:ascii="Aptos" w:hAnsi="Aptos"/>
          <w:b w:val="0"/>
          <w:i w:val="0"/>
          <w:color w:val="241F29"/>
          <w:sz w:val="22"/>
        </w:rPr>
        <w:t xml:space="preserve"> Храни все 7 файлов - перед Агентами для соцсетей добавится восьмой (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  <w:r>
        <w:rPr>
          <w:rFonts w:ascii="Aptos" w:hAnsi="Aptos"/>
          <w:b w:val="0"/>
          <w:i w:val="0"/>
          <w:color w:val="241F29"/>
          <w:sz w:val="22"/>
        </w:rPr>
        <w:t>), и все 8 будут загружаться в новые проекты.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Агент-маркетолог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