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Формат Reels: своё видео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Маршрут со своим видео: идея → сценарий → съёмка → один выбранный способ монтажа → готовый Reels.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Маршрут со своим видео:</w:t>
      </w:r>
      <w:r>
        <w:rPr>
          <w:rFonts w:ascii="Aptos" w:hAnsi="Aptos"/>
          <w:b w:val="0"/>
          <w:i w:val="0"/>
          <w:color w:val="241F29"/>
          <w:sz w:val="22"/>
        </w:rPr>
        <w:t xml:space="preserve"> идея → сценарий → съёмка → один выбранный способ монтажа → готовый Reels.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маршрута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Подготовить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Выбранную тему, хук, готовый сценарий, телефон и визуальный стиль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 сделать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Снять один вертикальный ролик и выбрать Captions или AI-студию для монтажа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Reels продолжительностью 15–60 секунд с чистой речью, субтитрами, визуальными вставками и CTA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 здесь не нужно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Не нужно проходить одновременно Captions и AI-студию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съёмки выберите один способ монтажа: готовые шаблоны Captions или собственную AI-студию на Remotion.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1. Выберите тему и создайте хук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Откройте . Выберите один хук, который:</w:t>
        <w:br/>
        <w:t>- сразу понятен вашей аудитории;</w:t>
        <w:br/>
        <w:t>- обещает конкретную мысль или результат;</w:t>
        <w:br/>
        <w:t>- соответствует содержанию ролика;</w:t>
        <w:br/>
        <w:t>- укладывается в первые 2–3 секунды.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2. Подготовьте сценарий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Используйте .</w:t>
        <w:br/>
        <w:t>Перед съёмкой проверьте:</w:t>
        <w:br/>
        <w:t>1. В начале есть выбранный хук.</w:t>
        <w:br/>
        <w:t>2. В основной части раскрывается одна мысль.</w:t>
        <w:br/>
        <w:t>3. Текст звучит как живая речь, а не как статья.</w:t>
        <w:br/>
        <w:t>4. В конце есть понятный CTA.</w:t>
        <w:br/>
        <w:t>5. Сценарий удобно произнести вслух.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3. Снимите видео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Технически</w:t>
      </w:r>
      <w:r>
        <w:rPr>
          <w:rFonts w:ascii="Aptos" w:hAnsi="Aptos"/>
          <w:b w:val="0"/>
          <w:i w:val="0"/>
          <w:color w:val="241F29"/>
          <w:sz w:val="22"/>
        </w:rPr>
        <w:br/>
        <w:t>Формат 9:16 · чистый объектив · свет на лицо · камера на уровне глаз · тихое помещение.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 подаче</w:t>
      </w:r>
      <w:r>
        <w:rPr>
          <w:rFonts w:ascii="Aptos" w:hAnsi="Aptos"/>
          <w:b w:val="0"/>
          <w:i w:val="0"/>
          <w:color w:val="241F29"/>
          <w:sz w:val="22"/>
        </w:rPr>
        <w:br/>
        <w:t>Говорите обычным голосом · делайте паузы · после ошибки повторите фразу · не останавливайте запись.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Можно снять несколько роликов за один съёмочный день. Но для первого прохождения курса достаточно </w:t>
      </w:r>
      <w:r>
        <w:rPr>
          <w:rFonts w:ascii="Aptos" w:hAnsi="Aptos"/>
          <w:b/>
          <w:i w:val="0"/>
          <w:color w:val="241F29"/>
          <w:sz w:val="22"/>
        </w:rPr>
        <w:t>одного ролика продолжительностью 15–60 секунд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4. Подготовьте исходник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Посмотрите запись полностью:</w:t>
        <w:br/>
        <w:t>- выберите лучший дубль;</w:t>
        <w:br/>
        <w:t>- убедитесь, что голос слышно;</w:t>
        <w:br/>
        <w:t>- проверьте, что начало и конец фраз не обрезаны;</w:t>
        <w:br/>
        <w:t>- сохраните финальный текст сценария рядом с видео;</w:t>
        <w:br/>
        <w:t xml:space="preserve">- назовите файл понятно, например </w:t>
      </w:r>
      <w:r>
        <w:rPr>
          <w:rFonts w:ascii="Aptos Mono" w:hAnsi="Aptos Mono"/>
          <w:b w:val="0"/>
          <w:i w:val="0"/>
          <w:color w:val="4E36B5"/>
          <w:sz w:val="21"/>
        </w:rPr>
        <w:t>reels_01_исходник.mp4</w:t>
      </w:r>
      <w:r>
        <w:rPr>
          <w:rFonts w:ascii="Aptos" w:hAnsi="Aptos"/>
          <w:b w:val="0"/>
          <w:i w:val="0"/>
          <w:color w:val="241F29"/>
          <w:sz w:val="22"/>
        </w:rPr>
        <w:t>.</w:t>
        <w:br/>
        <w:t>Если вам удобнее, грубую нарезку пауз можно сделать в CapCut. Но основной монтаж, субтитры и визуальные вставки дальше выполняются в Captions.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5. Выберите способ создания Reels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После съёмки выберите </w:t>
      </w:r>
      <w:r>
        <w:rPr>
          <w:rFonts w:ascii="Aptos" w:hAnsi="Aptos"/>
          <w:b/>
          <w:i w:val="0"/>
          <w:color w:val="241F29"/>
          <w:sz w:val="22"/>
        </w:rPr>
        <w:t>один</w:t>
      </w:r>
      <w:r>
        <w:rPr>
          <w:rFonts w:ascii="Aptos" w:hAnsi="Aptos"/>
          <w:b w:val="0"/>
          <w:i w:val="0"/>
          <w:color w:val="241F29"/>
          <w:sz w:val="22"/>
        </w:rPr>
        <w:t xml:space="preserve"> вариант: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Captions</w:t>
      </w:r>
      <w:r>
        <w:rPr>
          <w:rFonts w:ascii="Aptos" w:hAnsi="Aptos"/>
          <w:b w:val="0"/>
          <w:i w:val="0"/>
          <w:color w:val="241F29"/>
          <w:sz w:val="22"/>
        </w:rPr>
        <w:br/>
        <w:t>Загрузить видео, выбрать готовый динамичный шаблон и изменить результат через Edit.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Открыть Captions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AI-студия</w:t>
      </w:r>
      <w:r>
        <w:rPr>
          <w:rFonts w:ascii="Aptos" w:hAnsi="Aptos"/>
          <w:b w:val="0"/>
          <w:i w:val="0"/>
          <w:color w:val="241F29"/>
          <w:sz w:val="22"/>
        </w:rPr>
        <w:br/>
        <w:t>Использовать собственный шаблон, фирменные субтитры и монтаж через Claude Code или Codex.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Открыть AI-студию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Транскрибация + SVG</w:t>
      </w:r>
      <w:r>
        <w:rPr>
          <w:rFonts w:ascii="Aptos" w:hAnsi="Aptos"/>
          <w:b w:val="0"/>
          <w:i w:val="0"/>
          <w:color w:val="241F29"/>
          <w:sz w:val="22"/>
        </w:rPr>
        <w:br/>
        <w:t>Прозрачный слой через Claude Code, финальная сборка вручную в CapCut/Premiere/DaVinci.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Открыть вариант 3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Проходить все три варианта не обязательно.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6. Проверьте готовый ролик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хук понятен в первые секунды;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субтитры не закрывают лицо;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голос хорошо слышно;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визуальные вставки соответствуют смыслу;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CTA присутствует;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готовый MP4 открывается полностью.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Хук и сценарий готовы.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Вертикальное видео снято.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Исходник проверен.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Выбран Captions или AI-студия.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Готовый Reels экспортирован.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Маршрут завершён, если:</w:t>
      </w:r>
      <w:r>
        <w:rPr>
          <w:rFonts w:ascii="Aptos" w:hAnsi="Aptos"/>
          <w:b w:val="0"/>
          <w:i w:val="0"/>
          <w:color w:val="241F29"/>
          <w:sz w:val="22"/>
        </w:rPr>
        <w:t xml:space="preserve"> у вас есть готовый Reels, собранный выбранным способом.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Формат Reels: своё видео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