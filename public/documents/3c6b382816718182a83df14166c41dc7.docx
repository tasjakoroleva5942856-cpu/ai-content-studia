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Нейрофотосессия - исходники для контента и ИИ-аватара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Результат урока: у вас готова единая нейрофотосессия для контента, обложек и, при необходимости, обучения ИИ-аватара.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240" w:before="140"/>
        <w:ind w:left="259" w:right="173"/>
        <w:shd w:fill="F2EEFF"/>
      </w:pPr>
      <w:r>
        <w:rPr>
          <w:rFonts w:ascii="Aptos" w:hAnsi="Aptos"/>
          <w:b/>
          <w:i w:val="0"/>
          <w:color w:val="241F29"/>
          <w:sz w:val="22"/>
        </w:rPr>
        <w:t>Результат урока:</w:t>
      </w:r>
      <w:r>
        <w:rPr>
          <w:rFonts w:ascii="Aptos" w:hAnsi="Aptos"/>
          <w:b w:val="0"/>
          <w:i w:val="0"/>
          <w:color w:val="241F29"/>
          <w:sz w:val="22"/>
        </w:rPr>
        <w:t xml:space="preserve"> у вас готова единая нейрофотосессия для контента, обложек и, при необходимости, обучения ИИ-аватара.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Кому нужен этот урок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Маршрут ИИ-аватара - обязательно</w:t>
      </w:r>
      <w:r>
        <w:rPr>
          <w:rFonts w:ascii="Aptos" w:hAnsi="Aptos"/>
          <w:b w:val="0"/>
          <w:i w:val="0"/>
          <w:color w:val="241F29"/>
          <w:sz w:val="22"/>
        </w:rPr>
        <w:br/>
        <w:t>Фото станут исходниками для создания цифрового двойника и разных ракурсов аватара.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Маршрут со своим видео - по желанию</w:t>
      </w:r>
      <w:r>
        <w:rPr>
          <w:rFonts w:ascii="Aptos" w:hAnsi="Aptos"/>
          <w:b w:val="0"/>
          <w:i w:val="0"/>
          <w:color w:val="241F29"/>
          <w:sz w:val="22"/>
        </w:rPr>
        <w:br/>
        <w:t>Используйте нейрофото для обложек, каруселей, B-roll и визуальных вставок.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Сначала создаём качественные фотографии. Только после этого переходим к HeyGen или другому сервису аватаров. Не покупайте подписку на аватар заранее.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Что подготовить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3–5 чётких фотографий лица без фильтров и сильной ретуши;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один основной образ: одежда, волосы и макияж;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3–5 визуальных референсов;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цель фотосессии: контент, обложки или обучение аватара;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папку </w:t>
      </w:r>
      <w:r>
        <w:rPr>
          <w:rFonts w:ascii="Aptos Mono" w:hAnsi="Aptos Mono"/>
          <w:b w:val="0"/>
          <w:i w:val="0"/>
          <w:color w:val="4E36B5"/>
          <w:sz w:val="21"/>
        </w:rPr>
        <w:t>AI_CONTENT_STUDIA/NEUROPHOTO</w:t>
      </w:r>
      <w:r>
        <w:rPr>
          <w:rFonts w:ascii="Aptos" w:hAnsi="Aptos"/>
          <w:b w:val="0"/>
          <w:i w:val="0"/>
          <w:color w:val="241F29"/>
          <w:sz w:val="22"/>
        </w:rPr>
        <w:t xml:space="preserve"> для готовых файлов.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1. Определите набор кадров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Задача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Минимальный набор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Контент и обложки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10–15 фотографий в 2–3 локациях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Карусели и визуальные вставки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5–10 кадров с разными действиями и крупностью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Обучение ИИ-аватара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Фронтальный портрет, по талию, полный рост, профиль и кадр со спины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2. Получите идеи локаций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Вставьте этот запрос в отдельный чат ChatGPT: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Ты креативный продюсер и промпт-инженер нейрофото.</w:t>
        <w:br/>
        <w:t>Помоги подобрать локации для фотосессии, не описывая лицо и внешность модели.</w:t>
        <w:br/>
        <w:br/>
        <w:t>Сначала задай мне 10 коротких вопросов:</w:t>
        <w:br/>
        <w:t>формат кадра, сезон, страна или город, стиль, референсы,</w:t>
        <w:br/>
        <w:t>одежда и материалы, настроение, свет и цветовая палитра.</w:t>
        <w:br/>
        <w:br/>
        <w:t>После моих ответов предложи 20 идей.</w:t>
        <w:br/>
        <w:t>Формат каждой идеи:</w:t>
        <w:br/>
        <w:t>место + город или страна + интерьер или улица +</w:t>
        <w:br/>
        <w:t>время суток + одна дорогая визуальная деталь.</w:t>
        <w:br/>
        <w:br/>
        <w:t>Пиши по-русски, коротко, без длинных тире.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Выберите 2–3 локации, которые соответствуют вашему позиционированию и визуальному стилю.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3. Создайте промпты для фотографий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Ты промпт-инженер нейрофото.</w:t>
        <w:br/>
        <w:t>Я загружу референсное фото модели.</w:t>
        <w:br/>
        <w:t>Не описывай её лицо и внешность: они должны быть сохранены с референса.</w:t>
        <w:br/>
        <w:br/>
        <w:t>Сначала задай мне 5 коротких вопросов:</w:t>
        <w:br/>
        <w:t>локация, сезон и погода, одежда, действие в кадре,</w:t>
        <w:br/>
        <w:t>настроение, свет, цветовая палитра и крупность кадра.</w:t>
        <w:br/>
        <w:br/>
        <w:t>После ответов создай 6 вариантов промпта на английском.</w:t>
        <w:br/>
        <w:t>В каждом укажи:</w:t>
        <w:br/>
        <w:t>стиль съёмки, локацию, одежду, действие,</w:t>
        <w:br/>
        <w:t>крупность кадра, свет, дорогие детали и параметры камеры.</w:t>
        <w:br/>
        <w:br/>
        <w:t>Главное требование:</w:t>
        <w:br/>
        <w:t>сохранять точную идентичность лица,</w:t>
        <w:br/>
        <w:t>естественную текстуру кожи и реалистичную анатомию.</w:t>
        <w:br/>
        <w:t>Не усложняй промпты.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4. Сгенерируйте фотосессию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Используйте отдельный проект ChatGPT или выбранный генератор изображений. Загрузите референсную фотографию и готовый промпт.</w:t>
        <w:br/>
      </w:r>
      <w:r>
        <w:rPr>
          <w:rFonts w:ascii="Aptos" w:hAnsi="Aptos"/>
          <w:b/>
          <w:i w:val="0"/>
          <w:color w:val="241F29"/>
          <w:sz w:val="22"/>
        </w:rPr>
        <w:t>Запрос для генерации: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Прикрепляю референсное фото модели и готовый промпт.</w:t>
        <w:br/>
        <w:t>Сохрани точную идентичность лица, пропорции и естественную текстуру кожи.</w:t>
        <w:br/>
        <w:t>Сгенерируй фотографию строго по промпту.</w:t>
        <w:br/>
        <w:t>Если результат не похож, не меняй сцену: сначала исправь только лицо и пропорции.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После каждого кадра проверяйте сходство, руки, пропорции головы и тела, одежду и фон. Не создавайте сразу 30 фотографий с одной ошибкой.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5. Кадры для обучения аватара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c>
          <w:tcPr>
            <w:tcW w:type="dxa" w:w="2952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Ракурс</w:t>
            </w:r>
          </w:p>
        </w:tc>
        <w:tc>
          <w:tcPr>
            <w:tcW w:type="dxa" w:w="661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Формулировка для промпта</w:t>
            </w:r>
          </w:p>
        </w:tc>
      </w:tr>
      <w:tr>
        <w:tc>
          <w:tcPr>
            <w:tcW w:type="dxa" w:w="4795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Лицо вблизи</w:t>
            </w:r>
          </w:p>
        </w:tc>
        <w:tc>
          <w:tcPr>
            <w:tcW w:type="dxa" w:w="4795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Close up portrait, front view, neutral expression, soft studio light, plain background</w:t>
            </w:r>
          </w:p>
        </w:tc>
      </w:tr>
      <w:tr>
        <w:tc>
          <w:tcPr>
            <w:tcW w:type="dxa" w:w="4795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По талию</w:t>
            </w:r>
          </w:p>
        </w:tc>
        <w:tc>
          <w:tcPr>
            <w:tcW w:type="dxa" w:w="4795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Medium portrait from head to waist, front view, relaxed pose, soft studio light</w:t>
            </w:r>
          </w:p>
        </w:tc>
      </w:tr>
      <w:tr>
        <w:tc>
          <w:tcPr>
            <w:tcW w:type="dxa" w:w="4795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В полный рост</w:t>
            </w:r>
          </w:p>
        </w:tc>
        <w:tc>
          <w:tcPr>
            <w:tcW w:type="dxa" w:w="4795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Full body photo, front view, natural standing pose, soft studio light</w:t>
            </w:r>
          </w:p>
        </w:tc>
      </w:tr>
      <w:tr>
        <w:tc>
          <w:tcPr>
            <w:tcW w:type="dxa" w:w="4795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Профиль</w:t>
            </w:r>
          </w:p>
        </w:tc>
        <w:tc>
          <w:tcPr>
            <w:tcW w:type="dxa" w:w="4795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Side profile portrait, head and shoulders, looking forward, soft studio light</w:t>
            </w:r>
          </w:p>
        </w:tc>
      </w:tr>
      <w:tr>
        <w:tc>
          <w:tcPr>
            <w:tcW w:type="dxa" w:w="4795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Со спины</w:t>
            </w:r>
          </w:p>
        </w:tc>
        <w:tc>
          <w:tcPr>
            <w:tcW w:type="dxa" w:w="4795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Back view from head to hips, slight turn of head, focus on silhouette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Для обучения аватара используйте только согласованный образ. Не смешивайте разные лица, причёски и пропорции в одном наборе.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6. Сохраните результат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Отберите лучшие фотографии.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Удалите кадры с искажённым лицом, руками или пропорциями.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Разложите файлы по папкам: </w:t>
      </w:r>
      <w:r>
        <w:rPr>
          <w:rFonts w:ascii="Aptos Mono" w:hAnsi="Aptos Mono"/>
          <w:b w:val="0"/>
          <w:i w:val="0"/>
          <w:color w:val="4E36B5"/>
          <w:sz w:val="21"/>
        </w:rPr>
        <w:t>CONTENT</w:t>
      </w:r>
      <w:r>
        <w:rPr>
          <w:rFonts w:ascii="Aptos" w:hAnsi="Aptos"/>
          <w:b w:val="0"/>
          <w:i w:val="0"/>
          <w:color w:val="241F29"/>
          <w:sz w:val="22"/>
        </w:rPr>
        <w:t xml:space="preserve">, </w:t>
      </w:r>
      <w:r>
        <w:rPr>
          <w:rFonts w:ascii="Aptos Mono" w:hAnsi="Aptos Mono"/>
          <w:b w:val="0"/>
          <w:i w:val="0"/>
          <w:color w:val="4E36B5"/>
          <w:sz w:val="21"/>
        </w:rPr>
        <w:t>COVERS</w:t>
      </w:r>
      <w:r>
        <w:rPr>
          <w:rFonts w:ascii="Aptos" w:hAnsi="Aptos"/>
          <w:b w:val="0"/>
          <w:i w:val="0"/>
          <w:color w:val="241F29"/>
          <w:sz w:val="22"/>
        </w:rPr>
        <w:t xml:space="preserve"> и </w:t>
      </w:r>
      <w:r>
        <w:rPr>
          <w:rFonts w:ascii="Aptos Mono" w:hAnsi="Aptos Mono"/>
          <w:b w:val="0"/>
          <w:i w:val="0"/>
          <w:color w:val="4E36B5"/>
          <w:sz w:val="21"/>
        </w:rPr>
        <w:t>AVATAR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Дайте понятные имена: </w:t>
      </w:r>
      <w:r>
        <w:rPr>
          <w:rFonts w:ascii="Aptos Mono" w:hAnsi="Aptos Mono"/>
          <w:b w:val="0"/>
          <w:i w:val="0"/>
          <w:color w:val="4E36B5"/>
          <w:sz w:val="21"/>
        </w:rPr>
        <w:t>front-close</w:t>
      </w:r>
      <w:r>
        <w:rPr>
          <w:rFonts w:ascii="Aptos" w:hAnsi="Aptos"/>
          <w:b w:val="0"/>
          <w:i w:val="0"/>
          <w:color w:val="241F29"/>
          <w:sz w:val="22"/>
        </w:rPr>
        <w:t xml:space="preserve">, </w:t>
      </w:r>
      <w:r>
        <w:rPr>
          <w:rFonts w:ascii="Aptos Mono" w:hAnsi="Aptos Mono"/>
          <w:b w:val="0"/>
          <w:i w:val="0"/>
          <w:color w:val="4E36B5"/>
          <w:sz w:val="21"/>
        </w:rPr>
        <w:t>front-medium</w:t>
      </w:r>
      <w:r>
        <w:rPr>
          <w:rFonts w:ascii="Aptos" w:hAnsi="Aptos"/>
          <w:b w:val="0"/>
          <w:i w:val="0"/>
          <w:color w:val="241F29"/>
          <w:sz w:val="22"/>
        </w:rPr>
        <w:t xml:space="preserve">, </w:t>
      </w:r>
      <w:r>
        <w:rPr>
          <w:rFonts w:ascii="Aptos Mono" w:hAnsi="Aptos Mono"/>
          <w:b w:val="0"/>
          <w:i w:val="0"/>
          <w:color w:val="4E36B5"/>
          <w:sz w:val="21"/>
        </w:rPr>
        <w:t>side</w:t>
      </w:r>
      <w:r>
        <w:rPr>
          <w:rFonts w:ascii="Aptos" w:hAnsi="Aptos"/>
          <w:b w:val="0"/>
          <w:i w:val="0"/>
          <w:color w:val="241F29"/>
          <w:sz w:val="22"/>
        </w:rPr>
        <w:t xml:space="preserve">, </w:t>
      </w:r>
      <w:r>
        <w:rPr>
          <w:rFonts w:ascii="Aptos Mono" w:hAnsi="Aptos Mono"/>
          <w:b w:val="0"/>
          <w:i w:val="0"/>
          <w:color w:val="4E36B5"/>
          <w:sz w:val="21"/>
        </w:rPr>
        <w:t>full-body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Для аватара оставьте только согласованный набор одного образа.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Проверка качества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Лицо узнаваемо на всех выбранных фотографиях.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Нет пластиковой кожи и случайного изменения возраста.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Руки и пропорции тела выглядят естественно.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Одежда и детали не меняются внутри одной серии.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Есть кадры для контента и нужные ракурсы для аватара.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Все файлы сохранены в отдельной папке.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Урок завершён, если:</w:t>
      </w:r>
      <w:r>
        <w:rPr>
          <w:rFonts w:ascii="Aptos" w:hAnsi="Aptos"/>
          <w:b w:val="0"/>
          <w:i w:val="0"/>
          <w:color w:val="241F29"/>
          <w:sz w:val="22"/>
        </w:rPr>
        <w:t xml:space="preserve"> у вас есть минимум 10 качественных фотографий и отдельный согласованный набор ракурсов для следующего этапа.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Нейрофотосессия — исходники для контента и ИИ-аватара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