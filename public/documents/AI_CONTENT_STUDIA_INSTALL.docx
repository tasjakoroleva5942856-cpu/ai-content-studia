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Установка AI CONTENT STUDIA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Пошаговый файл для запуска нейромонтажной студии в Claude Code или Codex.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КАК ИСПОЛЬЗОВАТЬ ФАЙЛ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Создай на компьютере пустую папку AI_CONTENT_STUDIA.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Открой эту папку в Claude Code или Codex.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Прикрепи к новому чату этот файл целиком.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Отправь сообщение из урока «Этап 1. Установите студию одним файлом».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Дождись, пока агент создаст и проверит файл out/system-check.mp4.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ЗАДАЧА ДЛЯ АГЕНТА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Установи в текущей папке рабочую AI CONTENT STUDIA для сборки вертикальных видео 1080 × 1920. Пользователь не программист. Все технические действия, создание файлов, установка зависимостей, запуск проверок и исправление ошибок выполни самостоятельно.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ОБЯЗАТЕЛЬНЫЕ ПРАВИЛА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Работай только внутри текущей папки.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Не удаляй и не перезаписывай исходные материалы пользователя без необходимости.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Если нужного инструмента нет, установи его безопасным способом и объясни только действие, которое должен выполнить пользователь.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Не проси пользователя вводить команды вручную, если можешь выполнить их сам.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Не запрашивай и не сохраняй пароли, API-ключи и другие секреты.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Перед финальным ответом проверь результат, а не ограничивайся созданием файлов.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ЧТО НУЖНО СОЗДАТЬ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Проект нейромонтажной студии на Remotion.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Папку public/audio/ для записей голоса.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Папку public/video/ для снятых видео и видеоподложек.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Папку public/images/ для картинок, скриншотов и иконок.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Папку out/ для готовых MP4.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Папку src/ для компонентов и композиций студии.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Понятную стартовую композицию SystemCheck в формате 1080 × 1920.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Команду запуска превью и команду рендера в package.json.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Короткий файл START_HERE.txt с двумя действиями: как открыть превью и как попросить собрать ролик.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КАК ДОЛЖНА РАБОТАТЬ СТУДИЯ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Пользователь кладёт исходники в public/audio/, public/video/ и public/images/.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Пользователь описывает будущий ролик обычными словами.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Ты проверяешь файлы, создаёшь или обновляешь композицию и запускаешь превью.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Пользователь пишет правки обычными словами.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После подтверждения ты рендеришь MP4 в папку out/.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Удачную композицию можно сохранить как повторно используемый шаблон.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ПЕРВАЯ ПРОВЕРКА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Создай короткий тестовый ролик SystemCheck: светлый фон, заголовок «AI CONTENT STUDIA ГОТОВА», подпись «Система установлена и проверена» и простая плавная анимация появления. Отрендери его в out/system-check.mp4.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КРИТЕРИЙ ГОТОВНОСТИ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out/system-check.mp4 существует и открывается;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видео вертикальное, 1080 × 1920;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превью проекта запускается без ошибки;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структура папок создана;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START_HERE.txt написан простым русским языком.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ФИНАЛЬНЫЙ ОТВЕТ ПОЛЬЗОВАТЕЛЮ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Сообщи только:</w:t>
        <w:br/>
        <w:t>1. что студия установлена;</w:t>
        <w:br/>
        <w:t>1. где лежит out/system-check.mp4;</w:t>
        <w:br/>
        <w:t>1. как открыть превью;</w:t>
        <w:br/>
        <w:t>1. в какие три папки класть исходники;</w:t>
        <w:br/>
        <w:t>1. что написать тебе для сборки первого Reels.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AI CONTENT STUDIA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