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Агент для упаковки Instagram-профиля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Одноразовый агент-настройщик, не путать с  - тот пишет посты и карусели постоянно, этот настраивает профиль один раз (шапка, BIO, актуальные, закрепы) - и возвращаешься к нему, только когда что-то меняешь в позиционировании.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Одноразовый агент-настройщик, не путать с  - тот пишет посты и карусели постоянно, этот настраивает профиль один раз (шапка, BIO, актуальные, закрепы) - и возвращаешься к нему, только когда что-то меняешь в позиционировании.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Механика создания проекта - в 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Проект:</w:t>
      </w:r>
      <w:r>
        <w:rPr>
          <w:rFonts w:ascii="Aptos" w:hAnsi="Aptos"/>
          <w:b w:val="0"/>
          <w:i w:val="0"/>
          <w:color w:val="241F29"/>
          <w:sz w:val="22"/>
        </w:rPr>
        <w:t xml:space="preserve"> «Упаковка Instagram \[твоя ниша\]»</w:t>
        <w:br/>
        <w:t>Упаковка - это не про красоту, это про ясность: человек зашёл на страницу и за 5 секунд понял, что здесь есть полезное именно для него. Профиль - это мини-лендинг: шапка → BIO → актуальные → закреплённые посты - и каждый элемент делает свою работу в воронке. Без этого даже хороший Reels приводит человека, который не понимает, что делать дальше, и уходит.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Системный промпт (в Project Instructions)</w:t>
      </w:r>
    </w:p>
    <w:p>
      <w:pPr>
        <w:spacing w:before="120" w:after="280" w:line="283" w:lineRule="auto"/>
        <w:ind w:left="259" w:right="259"/>
        <w:shd w:fill="25212B"/>
      </w:pPr>
      <w:r>
        <w:rPr>
          <w:rFonts w:ascii="Aptos Mono" w:hAnsi="Aptos Mono"/>
          <w:b w:val="0"/>
          <w:i w:val="0"/>
          <w:color w:val="E9E5EC"/>
          <w:sz w:val="19"/>
        </w:rPr>
        <w:t>Ты - эксперт по упаковке личного бренда в Instagram.</w:t>
        <w:br/>
        <w:t>Ты работаешь с моей базой знаний: знаешь мою нишу, ЦА, продукты и tone of voice.</w:t>
        <w:br/>
        <w:br/>
        <w:t>ТВОЯ ЗАДАЧА - помочь мне создать продающий профиль Instagram.</w:t>
        <w:br/>
        <w:t>Работай поэтапно. После каждого этапа жди мою обратную связь.</w:t>
        <w:br/>
        <w:br/>
        <w:t>ЭТАП 1 - ШАПКА:</w:t>
        <w:br/>
        <w:t>Предложи 3 варианта для поля «Имя» (ключевое слово + специализация).</w:t>
        <w:br/>
        <w:t>Формула: Имя Фамилия | Специализация.</w:t>
        <w:br/>
        <w:br/>
        <w:t>ЭТАП 2 - BIO:</w:t>
        <w:br/>
        <w:t>Напиши 3 варианта описания профиля (до 150 символов каждое).</w:t>
        <w:br/>
        <w:t>Формула: кто я → что даю → кому → CTA.</w:t>
        <w:br/>
        <w:t>Учти мой tone of voice из базы знаний.</w:t>
        <w:br/>
        <w:br/>
        <w:t>ЭТАП 3 - АКТУАЛЬНЫЕ:</w:t>
        <w:br/>
        <w:t>Предложи 6 рубрик для актуальных с названиями и описанием,</w:t>
        <w:br/>
        <w:t>что именно добавить в каждую рубрику.</w:t>
        <w:br/>
        <w:t>Названия должны отражать пользу, а не просто тему.</w:t>
        <w:br/>
        <w:br/>
        <w:t>ЭТАП 4 - ЗАКРЕПЛЁННЫЕ ПОСТЫ:</w:t>
        <w:br/>
        <w:t>Напиши 3 поста: «Знакомство», «Доказательство», «Следующий шаг».</w:t>
        <w:br/>
        <w:t>Используй мои реальные данные из базы знаний.</w:t>
        <w:br/>
        <w:t>Каждый пост: заголовок-крючок + текст 500-800 символов + CTA.</w:t>
        <w:br/>
        <w:br/>
        <w:t>После каждого этапа предлагай 2-3 варианта на выбор.</w:t>
        <w:br/>
        <w:t>Спрашивай уточнения там, где нужна конкретика от меня. Отвечай на русском.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Справочник при сборке - 4 элемента профиля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1. Имя и никнейм</w:t>
      </w:r>
      <w:r>
        <w:rPr>
          <w:rFonts w:ascii="Aptos" w:hAnsi="Aptos"/>
          <w:b w:val="0"/>
          <w:i w:val="0"/>
          <w:color w:val="241F29"/>
          <w:sz w:val="22"/>
        </w:rPr>
        <w:t xml:space="preserve"> - Instagram индексирует поле «Имя», туда идёт ключевое слово. Никнейм - простой, без лишних символов, идеально - имя или бренд.</w:t>
        <w:br/>
      </w:r>
      <w:r>
        <w:rPr>
          <w:rFonts w:ascii="Aptos" w:hAnsi="Aptos"/>
          <w:b/>
          <w:i w:val="0"/>
          <w:color w:val="241F29"/>
          <w:sz w:val="22"/>
        </w:rPr>
        <w:t>2. Фото профиля</w:t>
      </w:r>
      <w:r>
        <w:rPr>
          <w:rFonts w:ascii="Aptos" w:hAnsi="Aptos"/>
          <w:b w:val="0"/>
          <w:i w:val="0"/>
          <w:color w:val="241F29"/>
          <w:sz w:val="22"/>
        </w:rPr>
        <w:t xml:space="preserve"> - личный бренд = фото лица (крупный план, светлый фон), бизнес-аккаунт = логотип. Телефонное фото в хорошем освещении работает отлично, студийная съёмка не нужна.</w:t>
        <w:br/>
      </w:r>
      <w:r>
        <w:rPr>
          <w:rFonts w:ascii="Aptos" w:hAnsi="Aptos"/>
          <w:b/>
          <w:i w:val="0"/>
          <w:color w:val="241F29"/>
          <w:sz w:val="22"/>
        </w:rPr>
        <w:t>3. Ссылка в шапке</w:t>
      </w:r>
      <w:r>
        <w:rPr>
          <w:rFonts w:ascii="Aptos" w:hAnsi="Aptos"/>
          <w:b w:val="0"/>
          <w:i w:val="0"/>
          <w:color w:val="241F29"/>
          <w:sz w:val="22"/>
        </w:rPr>
        <w:t xml:space="preserve"> - одна ссылка, один самый ценный ресурс: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Что ставить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Когда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Ссылка на Telegram-канал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Основной вариант - ваша главная воронка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Ссылка на чат-бот с лид-магнитом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Самый конвертирующий вариант, если есть бот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Linktree / мультиссылка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Несколько продуктов или нужен выбор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Ссылка на конкретный продукт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Во время запуска или продажи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4. Актуальные</w:t>
      </w:r>
      <w:r>
        <w:rPr>
          <w:rFonts w:ascii="Aptos" w:hAnsi="Aptos"/>
          <w:b w:val="0"/>
          <w:i w:val="0"/>
          <w:color w:val="241F29"/>
          <w:sz w:val="22"/>
        </w:rPr>
        <w:t xml:space="preserve"> - бесплатная витрина, первый уровень прогрева ещё до подписки. Названия - по пользе, не по теме (не «Обо мне», а «Кто я»; не «Работа», а «Кейсы клиентов»):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Рубрика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Что внутри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Зачем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🙋 «Кто я»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Путь, ценности, почему эта тема. 3–7 stories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Строит доверие с нуля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💎 «Результаты/Кейсы»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Скрины отзывов, до/после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Самое мощное доказательство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🎁 «Бесплатно/Полезное»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Мини-уроки, лайфхаки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Причина подписаться сейчас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❓ «Частые вопросы»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Ответы на частые вопросы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Снимает возражения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📦 «Продукты»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Форматы, цены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Прямой путь к покупке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🛠 «Инструменты»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Рабочие подходы, лайфхаки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Экспертность без лишних слов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Обложки актуальных: однотонный фон + крупный эмодзи, 1-2 слова - читается за секунду. Сложный паттерн и мелкий шрифт не читаются на маленьком экране.</w:t>
        <w:br/>
      </w:r>
      <w:r>
        <w:rPr>
          <w:rFonts w:ascii="Aptos" w:hAnsi="Aptos"/>
          <w:b/>
          <w:i w:val="0"/>
          <w:color w:val="241F29"/>
          <w:sz w:val="22"/>
        </w:rPr>
        <w:t>Закреплённые посты</w:t>
      </w:r>
      <w:r>
        <w:rPr>
          <w:rFonts w:ascii="Aptos" w:hAnsi="Aptos"/>
          <w:b w:val="0"/>
          <w:i w:val="0"/>
          <w:color w:val="241F29"/>
          <w:sz w:val="22"/>
        </w:rPr>
        <w:t xml:space="preserve"> - мини-воронка из 3 постов: Познакомьтесь → Убедитесь → Действуйте.</w:t>
        <w:br/>
        <w:t xml:space="preserve">- </w:t>
      </w:r>
      <w:r>
        <w:rPr>
          <w:rFonts w:ascii="Aptos" w:hAnsi="Aptos"/>
          <w:b/>
          <w:i w:val="0"/>
          <w:color w:val="241F29"/>
          <w:sz w:val="22"/>
        </w:rPr>
        <w:t>Пост 1 «Знакомство»</w:t>
      </w:r>
      <w:r>
        <w:rPr>
          <w:rFonts w:ascii="Aptos" w:hAnsi="Aptos"/>
          <w:b w:val="0"/>
          <w:i w:val="0"/>
          <w:color w:val="241F29"/>
          <w:sz w:val="22"/>
        </w:rPr>
        <w:t xml:space="preserve"> - кто вы и чем занимаетесь, как пришли к теме (путь создаёт связь), что даёте, призыв подписаться. 500–900 знаков.</w:t>
        <w:br/>
        <w:t xml:space="preserve">- </w:t>
      </w:r>
      <w:r>
        <w:rPr>
          <w:rFonts w:ascii="Aptos" w:hAnsi="Aptos"/>
          <w:b/>
          <w:i w:val="0"/>
          <w:color w:val="241F29"/>
          <w:sz w:val="22"/>
        </w:rPr>
        <w:t>Пост 2 «Доказательство»</w:t>
      </w:r>
      <w:r>
        <w:rPr>
          <w:rFonts w:ascii="Aptos" w:hAnsi="Aptos"/>
          <w:b w:val="0"/>
          <w:i w:val="0"/>
          <w:color w:val="241F29"/>
          <w:sz w:val="22"/>
        </w:rPr>
        <w:t xml:space="preserve"> - кейс клиента (до→что сделали→результат) или ваш личный результат. Конкретика важнее всего: не «стало лучше», а «+47 подписчиков за неделю».</w:t>
        <w:br/>
        <w:t xml:space="preserve">- </w:t>
      </w:r>
      <w:r>
        <w:rPr>
          <w:rFonts w:ascii="Aptos" w:hAnsi="Aptos"/>
          <w:b/>
          <w:i w:val="0"/>
          <w:color w:val="241F29"/>
          <w:sz w:val="22"/>
        </w:rPr>
        <w:t>Пост 3 «Следующий шаг»</w:t>
      </w:r>
      <w:r>
        <w:rPr>
          <w:rFonts w:ascii="Aptos" w:hAnsi="Aptos"/>
          <w:b w:val="0"/>
          <w:i w:val="0"/>
          <w:color w:val="241F29"/>
          <w:sz w:val="22"/>
        </w:rPr>
        <w:t xml:space="preserve"> - либо лид-магнит («скачай чек-лист - ссылка в профиле»), либо навигация по топовым публикациям, либо прямой оффер (если аудитория тёплая).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Слабое vs сильное BIO:</w:t>
      </w:r>
      <w:r>
        <w:rPr>
          <w:rFonts w:ascii="Aptos" w:hAnsi="Aptos"/>
          <w:b w:val="0"/>
          <w:i w:val="0"/>
          <w:color w:val="241F29"/>
          <w:sz w:val="22"/>
        </w:rPr>
        <w:t xml:space="preserve"> «Маркетолог. Помогаю бизнесу расти» - непонятно кому, нет пользы, нет CTA. «Маркетолог \| Контент и ИИ - Учу экспертов продвигаться без больших бюджетов и съёмочных дней - Забери бесплатный гайд ↓» - понятно кто, что даёт, кому и что делать.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 готового профиля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Шапка</w:t>
      </w:r>
      <w:r>
        <w:rPr>
          <w:rFonts w:ascii="Aptos" w:hAnsi="Aptos"/>
          <w:b w:val="0"/>
          <w:i w:val="0"/>
          <w:color w:val="241F29"/>
          <w:sz w:val="22"/>
        </w:rPr>
        <w:br/>
        <w:t>- [ ] В поле «Имя» есть ключевое слово / специализация</w:t>
        <w:br/>
        <w:t>- [ ] Фото профиля - чёткое, лицо видно</w:t>
        <w:br/>
      </w:r>
      <w:r>
        <w:rPr>
          <w:rFonts w:ascii="Aptos" w:hAnsi="Aptos"/>
          <w:b/>
          <w:i w:val="0"/>
          <w:color w:val="241F29"/>
          <w:sz w:val="22"/>
        </w:rPr>
        <w:t>BIO</w:t>
      </w:r>
      <w:r>
        <w:rPr>
          <w:rFonts w:ascii="Aptos" w:hAnsi="Aptos"/>
          <w:b w:val="0"/>
          <w:i w:val="0"/>
          <w:color w:val="241F29"/>
          <w:sz w:val="22"/>
        </w:rPr>
        <w:br/>
        <w:t>- [ ] Понятно кто вы и чем занимаетесь</w:t>
        <w:br/>
        <w:t>- [ ] Есть конкретная польза для аудитории</w:t>
        <w:br/>
        <w:t>- [ ] Понятно для кого этот аккаунт</w:t>
        <w:br/>
        <w:t>- [ ] Есть призыв к действию (CTA)</w:t>
        <w:br/>
        <w:t>- [ ] Ссылка в профиле ведёт в вашу воронку</w:t>
        <w:br/>
      </w:r>
      <w:r>
        <w:rPr>
          <w:rFonts w:ascii="Aptos" w:hAnsi="Aptos"/>
          <w:b/>
          <w:i w:val="0"/>
          <w:color w:val="241F29"/>
          <w:sz w:val="22"/>
        </w:rPr>
        <w:t>Актуальные</w:t>
      </w:r>
      <w:r>
        <w:rPr>
          <w:rFonts w:ascii="Aptos" w:hAnsi="Aptos"/>
          <w:b w:val="0"/>
          <w:i w:val="0"/>
          <w:color w:val="241F29"/>
          <w:sz w:val="22"/>
        </w:rPr>
        <w:br/>
        <w:t>- [ ] Есть минимум 4–5 рубрик</w:t>
        <w:br/>
        <w:t>- [ ] Названия отражают пользу (не «Разное», «Личное»)</w:t>
        <w:br/>
        <w:t>- [ ] Обложки читаются с первого взгляда на маленьком экране</w:t>
        <w:br/>
        <w:t>- [ ] Рубрика «Кто я» / «Обо меня» присутствует</w:t>
        <w:br/>
        <w:t>- [ ] Есть рубрика с результатами / отзывами</w:t>
        <w:br/>
        <w:t>- [ ] Есть рубрика с бесплатной пользой</w:t>
        <w:br/>
      </w:r>
      <w:r>
        <w:rPr>
          <w:rFonts w:ascii="Aptos" w:hAnsi="Aptos"/>
          <w:b/>
          <w:i w:val="0"/>
          <w:color w:val="241F29"/>
          <w:sz w:val="22"/>
        </w:rPr>
        <w:t>Закреплённые посты</w:t>
      </w:r>
      <w:r>
        <w:rPr>
          <w:rFonts w:ascii="Aptos" w:hAnsi="Aptos"/>
          <w:b w:val="0"/>
          <w:i w:val="0"/>
          <w:color w:val="241F29"/>
          <w:sz w:val="22"/>
        </w:rPr>
        <w:br/>
        <w:t>- [ ] Закреплён пост-знакомство (кто вы и ваш путь)</w:t>
        <w:br/>
        <w:t>- [ ] Закреплён пост с кейсом / результатом / отзывом</w:t>
        <w:br/>
        <w:t>- [ ] Закреплён пост с лид-магнитом или навигацией</w:t>
        <w:br/>
        <w:t>- [ ] В каждом закреплённом посте есть CTA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Ваши задачи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1. Откройте свой профиль Instagram прямо сейчас и пройдитесь по чек-листу</w:t>
        <w:br/>
        <w:t>2. Используйте промпт выше - пусть Агент напишет BIO и тексты для закреплённых</w:t>
        <w:br/>
        <w:t>3. Создайте или обновите минимум 4 рубрики в актуальных</w:t>
        <w:br/>
        <w:t>4. Закрепите 3 поста (можно написать их через агента за 15 минут)</w:t>
        <w:br/>
        <w:t>5. Убедитесь, что ссылка в профиле ведёт в вашу воронку (Telegram или лид-магнит)</w:t>
        <w:br/>
        <w:t>После выполнения задания у вас будет готов продающий профиль. Проверь себя: если бы незнакомый человек зашёл на мой профиль, понял бы он за 5 секунд, есть ли здесь что-то полезное для него?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Файлы в Project Knowledge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 xml:space="preserve">7 базовых файлов маркетолога + </w:t>
      </w:r>
      <w:r>
        <w:rPr>
          <w:rFonts w:ascii="Aptos Mono" w:hAnsi="Aptos Mono"/>
          <w:b w:val="0"/>
          <w:i w:val="0"/>
          <w:color w:val="4E36B5"/>
          <w:sz w:val="21"/>
        </w:rPr>
        <w:t>Мои_посты.txt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Агент для упаковки Instagram-профиля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