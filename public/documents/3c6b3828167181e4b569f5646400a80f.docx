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80" w:after="280"/>
      </w:pPr>
      <w:r>
        <w:rPr>
          <w:rFonts w:ascii="Aptos" w:hAnsi="Aptos"/>
          <w:b/>
          <w:i w:val="0"/>
          <w:color w:val="6D4CE8"/>
          <w:sz w:val="18"/>
        </w:rPr>
        <w:t>ПРАКТИЧЕСКОЕ РУКОВОДСТВО</w:t>
      </w:r>
    </w:p>
    <w:p>
      <w:pPr>
        <w:keepNext/>
        <w:spacing w:after="240"/>
      </w:pPr>
      <w:r>
        <w:rPr>
          <w:rFonts w:ascii="Aptos" w:hAnsi="Aptos"/>
          <w:b/>
          <w:i w:val="0"/>
          <w:color w:val="241F29"/>
          <w:sz w:val="56"/>
        </w:rPr>
        <w:t>Урок 5. Подключение Apify</w:t>
      </w:r>
    </w:p>
    <w:p>
      <w:pPr>
        <w:spacing w:after="440"/>
      </w:pPr>
      <w:r>
        <w:rPr>
          <w:rFonts w:ascii="Aptos" w:hAnsi="Aptos"/>
          <w:b w:val="0"/>
          <w:i w:val="0"/>
          <w:color w:val="756F7A"/>
          <w:sz w:val="26"/>
        </w:rPr>
        <w:t>Результат урока: Apify подключён к выбранному инструменту, Claude или Codex, а вы умеете находить акторы и проверять стоимость до запуска.</w:t>
      </w:r>
    </w:p>
    <w:p>
      <w:pPr>
        <w:spacing w:before="80" w:after="480"/>
        <w:ind w:left="259" w:right="259"/>
        <w:shd w:fill="6D4CE8"/>
      </w:pPr>
      <w:r>
        <w:rPr>
          <w:rFonts w:ascii="Aptos" w:hAnsi="Aptos"/>
          <w:b/>
          <w:i w:val="0"/>
          <w:color w:val="FFFFFF"/>
          <w:sz w:val="20"/>
        </w:rPr>
        <w:t xml:space="preserve">  Урок, пошаговые инструкции и готовые материалы  </w:t>
      </w:r>
    </w:p>
    <w:p>
      <w:pPr>
        <w:spacing w:after="240" w:before="140"/>
        <w:ind w:left="259" w:right="173"/>
        <w:shd w:fill="F2EEFF"/>
      </w:pPr>
      <w:r>
        <w:rPr>
          <w:rFonts w:ascii="Aptos" w:hAnsi="Aptos"/>
          <w:b/>
          <w:i w:val="0"/>
          <w:color w:val="241F29"/>
          <w:sz w:val="22"/>
        </w:rPr>
        <w:t>Результат урока:</w:t>
      </w:r>
      <w:r>
        <w:rPr>
          <w:rFonts w:ascii="Aptos" w:hAnsi="Aptos"/>
          <w:b w:val="0"/>
          <w:i w:val="0"/>
          <w:color w:val="241F29"/>
          <w:sz w:val="22"/>
        </w:rPr>
        <w:t xml:space="preserve"> Apify подключён к выбранному инструменту, Claude или Codex, а вы умеете находить акторы и проверять стоимость до запуска.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Зачем нужен Apify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Apify даёт агентам доступ к актуальным данным из интернета: сайтам, поисковой выдаче, отзывам, маркетплейсам и открытым данным социальных площадок. В курсе он используется для анализа конкурентов, тем и хуков.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Регистрация</w:t>
      </w:r>
    </w:p>
    <w:p>
      <w:pPr>
        <w:pStyle w:val="ListNumber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 xml:space="preserve">Откройте </w:t>
      </w:r>
      <w:r>
        <w:rPr>
          <w:rFonts w:ascii="Aptos" w:hAnsi="Aptos"/>
          <w:b w:val="0"/>
          <w:i w:val="0"/>
          <w:color w:val="4E36B5"/>
          <w:sz w:val="22"/>
        </w:rPr>
        <w:t>apify.com (https://apify.com)</w:t>
      </w:r>
      <w:r>
        <w:rPr>
          <w:rFonts w:ascii="Aptos" w:hAnsi="Aptos"/>
          <w:b w:val="0"/>
          <w:i w:val="0"/>
          <w:color w:val="241F29"/>
          <w:sz w:val="22"/>
        </w:rPr>
        <w:t>.</w:t>
      </w:r>
    </w:p>
    <w:p>
      <w:pPr>
        <w:pStyle w:val="ListNumber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Создайте аккаунт через Google или email.</w:t>
      </w:r>
    </w:p>
    <w:p>
      <w:pPr>
        <w:pStyle w:val="ListNumber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Откройте Console.</w:t>
      </w:r>
    </w:p>
    <w:p>
      <w:pPr>
        <w:pStyle w:val="ListNumber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 xml:space="preserve">В разделе </w:t>
      </w:r>
      <w:r>
        <w:rPr>
          <w:rFonts w:ascii="Aptos" w:hAnsi="Aptos"/>
          <w:b/>
          <w:i w:val="0"/>
          <w:color w:val="241F29"/>
          <w:sz w:val="22"/>
        </w:rPr>
        <w:t>Billing</w:t>
      </w:r>
      <w:r>
        <w:rPr>
          <w:rFonts w:ascii="Aptos" w:hAnsi="Aptos"/>
          <w:b w:val="0"/>
          <w:i w:val="0"/>
          <w:color w:val="241F29"/>
          <w:sz w:val="22"/>
        </w:rPr>
        <w:t xml:space="preserve"> проверьте актуальный лимит и доступные платформенные кредиты. Условия бесплатного плана могут меняться, а стоимость каждого запуска зависит от выбранного актора.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Выберите свой маршрут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Работаете через Claude</w:t>
      </w:r>
      <w:r>
        <w:rPr>
          <w:rFonts w:ascii="Aptos" w:hAnsi="Aptos"/>
          <w:b w:val="0"/>
          <w:i w:val="0"/>
          <w:color w:val="241F29"/>
          <w:sz w:val="22"/>
        </w:rPr>
        <w:br/>
        <w:t>Подключите Apify через Connectors. Это основной путь для новичка без терминала.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Работаете через ChatGPT</w:t>
      </w:r>
      <w:r>
        <w:rPr>
          <w:rFonts w:ascii="Aptos" w:hAnsi="Aptos"/>
          <w:b w:val="0"/>
          <w:i w:val="0"/>
          <w:color w:val="241F29"/>
          <w:sz w:val="22"/>
        </w:rPr>
        <w:br/>
        <w:t>Установите официальный плагин Apify внутри Codex.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Маршрут А. Подключение к Claude</w:t>
      </w:r>
    </w:p>
    <w:p>
      <w:pPr>
        <w:pStyle w:val="Heading2"/>
      </w:pPr>
      <w:r>
        <w:rPr>
          <w:rFonts w:ascii="Aptos" w:hAnsi="Aptos"/>
          <w:b w:val="0"/>
          <w:i w:val="0"/>
          <w:color w:val="4E36B5"/>
          <w:sz w:val="28"/>
        </w:rPr>
        <w:t>Основной вариант без терминала</w:t>
      </w:r>
    </w:p>
    <w:p>
      <w:pPr>
        <w:pStyle w:val="ListNumber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Откройте Claude или Claude Desktop.</w:t>
      </w:r>
    </w:p>
    <w:p>
      <w:pPr>
        <w:pStyle w:val="ListNumber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 xml:space="preserve">Перейдите </w:t>
      </w:r>
      <w:r>
        <w:rPr>
          <w:rFonts w:ascii="Aptos" w:hAnsi="Aptos"/>
          <w:b/>
          <w:i w:val="0"/>
          <w:color w:val="241F29"/>
          <w:sz w:val="22"/>
        </w:rPr>
        <w:t>Settings → Connectors</w:t>
      </w:r>
      <w:r>
        <w:rPr>
          <w:rFonts w:ascii="Aptos" w:hAnsi="Aptos"/>
          <w:b w:val="0"/>
          <w:i w:val="0"/>
          <w:color w:val="241F29"/>
          <w:sz w:val="22"/>
        </w:rPr>
        <w:t>.</w:t>
      </w:r>
    </w:p>
    <w:p>
      <w:pPr>
        <w:pStyle w:val="ListNumber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 xml:space="preserve">Нажмите </w:t>
      </w:r>
      <w:r>
        <w:rPr>
          <w:rFonts w:ascii="Aptos" w:hAnsi="Aptos"/>
          <w:b/>
          <w:i w:val="0"/>
          <w:color w:val="241F29"/>
          <w:sz w:val="22"/>
        </w:rPr>
        <w:t>Add custom connector</w:t>
      </w:r>
      <w:r>
        <w:rPr>
          <w:rFonts w:ascii="Aptos" w:hAnsi="Aptos"/>
          <w:b w:val="0"/>
          <w:i w:val="0"/>
          <w:color w:val="241F29"/>
          <w:sz w:val="22"/>
        </w:rPr>
        <w:t>.</w:t>
      </w:r>
    </w:p>
    <w:p>
      <w:pPr>
        <w:pStyle w:val="ListNumber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 xml:space="preserve">Название: </w:t>
      </w:r>
      <w:r>
        <w:rPr>
          <w:rFonts w:ascii="Aptos" w:hAnsi="Aptos"/>
          <w:b/>
          <w:i w:val="0"/>
          <w:color w:val="241F29"/>
          <w:sz w:val="22"/>
        </w:rPr>
        <w:t>Apify</w:t>
      </w:r>
      <w:r>
        <w:rPr>
          <w:rFonts w:ascii="Aptos" w:hAnsi="Aptos"/>
          <w:b w:val="0"/>
          <w:i w:val="0"/>
          <w:color w:val="241F29"/>
          <w:sz w:val="22"/>
        </w:rPr>
        <w:t>.</w:t>
      </w:r>
    </w:p>
    <w:p>
      <w:pPr>
        <w:pStyle w:val="ListNumber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 xml:space="preserve">Адрес сервера: </w:t>
      </w:r>
      <w:r>
        <w:rPr>
          <w:rFonts w:ascii="Aptos" w:hAnsi="Aptos"/>
          <w:b w:val="0"/>
          <w:i w:val="0"/>
          <w:color w:val="4E36B5"/>
          <w:sz w:val="22"/>
        </w:rPr>
        <w:t>**https://mcp.apify.com** (https://mcp.apify.com)</w:t>
      </w:r>
      <w:r>
        <w:rPr>
          <w:rFonts w:ascii="Aptos" w:hAnsi="Aptos"/>
          <w:b w:val="0"/>
          <w:i w:val="0"/>
          <w:color w:val="241F29"/>
          <w:sz w:val="22"/>
        </w:rPr>
        <w:t>.</w:t>
      </w:r>
    </w:p>
    <w:p>
      <w:pPr>
        <w:pStyle w:val="ListNumber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Подтвердите вход в Apify и разрешите подключение.</w:t>
      </w:r>
    </w:p>
    <w:p>
      <w:pPr>
        <w:pStyle w:val="ListNumber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В новом чате включите Apify в списке инструментов.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 xml:space="preserve">Если вы установили Claude Code в приложении, но не видите команды </w:t>
      </w:r>
      <w:r>
        <w:rPr>
          <w:rFonts w:ascii="Aptos Mono" w:hAnsi="Aptos Mono"/>
          <w:b w:val="0"/>
          <w:i w:val="0"/>
          <w:color w:val="4E36B5"/>
          <w:sz w:val="21"/>
        </w:rPr>
        <w:t>/plugins</w:t>
      </w:r>
      <w:r>
        <w:rPr>
          <w:rFonts w:ascii="Aptos" w:hAnsi="Aptos"/>
          <w:b w:val="0"/>
          <w:i w:val="0"/>
          <w:color w:val="241F29"/>
          <w:sz w:val="22"/>
        </w:rPr>
        <w:t>, используйте этот основной вариант через Connectors. Официальный плагин Apify для Claude Code сейчас устанавливается через локальный Claude Code CLI.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Дополнительно: подключение в Claude Code CLI</w:t>
      </w:r>
    </w:p>
    <w:p>
      <w:pPr>
        <w:pStyle w:val="ListNumber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 xml:space="preserve">В Claude Code введите </w:t>
      </w:r>
      <w:r>
        <w:rPr>
          <w:rFonts w:ascii="Aptos Mono" w:hAnsi="Aptos Mono"/>
          <w:b w:val="0"/>
          <w:i w:val="0"/>
          <w:color w:val="4E36B5"/>
          <w:sz w:val="21"/>
        </w:rPr>
        <w:t>/plugins</w:t>
      </w:r>
      <w:r>
        <w:rPr>
          <w:rFonts w:ascii="Aptos" w:hAnsi="Aptos"/>
          <w:b w:val="0"/>
          <w:i w:val="0"/>
          <w:color w:val="241F29"/>
          <w:sz w:val="22"/>
        </w:rPr>
        <w:t>.</w:t>
      </w:r>
    </w:p>
    <w:p>
      <w:pPr>
        <w:pStyle w:val="ListNumber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 xml:space="preserve">Откройте </w:t>
      </w:r>
      <w:r>
        <w:rPr>
          <w:rFonts w:ascii="Aptos" w:hAnsi="Aptos"/>
          <w:b/>
          <w:i w:val="0"/>
          <w:color w:val="241F29"/>
          <w:sz w:val="22"/>
        </w:rPr>
        <w:t>Marketplaces → Add Marketplace</w:t>
      </w:r>
      <w:r>
        <w:rPr>
          <w:rFonts w:ascii="Aptos" w:hAnsi="Aptos"/>
          <w:b w:val="0"/>
          <w:i w:val="0"/>
          <w:color w:val="241F29"/>
          <w:sz w:val="22"/>
        </w:rPr>
        <w:t>.</w:t>
      </w:r>
    </w:p>
    <w:p>
      <w:pPr>
        <w:pStyle w:val="ListNumber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Вставьте: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https://github.com/apify/apify-claude-code-plugin</w:t>
      </w:r>
    </w:p>
    <w:p>
      <w:pPr>
        <w:pStyle w:val="ListNumber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 xml:space="preserve">Откройте </w:t>
      </w:r>
      <w:r>
        <w:rPr>
          <w:rFonts w:ascii="Aptos" w:hAnsi="Aptos"/>
          <w:b/>
          <w:i w:val="0"/>
          <w:color w:val="241F29"/>
          <w:sz w:val="22"/>
        </w:rPr>
        <w:t>Discover</w:t>
      </w:r>
      <w:r>
        <w:rPr>
          <w:rFonts w:ascii="Aptos" w:hAnsi="Aptos"/>
          <w:b w:val="0"/>
          <w:i w:val="0"/>
          <w:color w:val="241F29"/>
          <w:sz w:val="22"/>
        </w:rPr>
        <w:t xml:space="preserve">, найдите </w:t>
      </w:r>
      <w:r>
        <w:rPr>
          <w:rFonts w:ascii="Aptos Mono" w:hAnsi="Aptos Mono"/>
          <w:b w:val="0"/>
          <w:i w:val="0"/>
          <w:color w:val="4E36B5"/>
          <w:sz w:val="21"/>
        </w:rPr>
        <w:t>apify</w:t>
      </w:r>
      <w:r>
        <w:rPr>
          <w:rFonts w:ascii="Aptos" w:hAnsi="Aptos"/>
          <w:b w:val="0"/>
          <w:i w:val="0"/>
          <w:color w:val="241F29"/>
          <w:sz w:val="22"/>
        </w:rPr>
        <w:t xml:space="preserve"> и установите плагин для пользователя.</w:t>
      </w:r>
    </w:p>
    <w:p>
      <w:pPr>
        <w:pStyle w:val="ListNumber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 xml:space="preserve">Выполните </w:t>
      </w:r>
      <w:r>
        <w:rPr>
          <w:rFonts w:ascii="Aptos Mono" w:hAnsi="Aptos Mono"/>
          <w:b w:val="0"/>
          <w:i w:val="0"/>
          <w:color w:val="4E36B5"/>
          <w:sz w:val="21"/>
        </w:rPr>
        <w:t>/reload-plugins</w:t>
      </w:r>
      <w:r>
        <w:rPr>
          <w:rFonts w:ascii="Aptos" w:hAnsi="Aptos"/>
          <w:b w:val="0"/>
          <w:i w:val="0"/>
          <w:color w:val="241F29"/>
          <w:sz w:val="22"/>
        </w:rPr>
        <w:t>.</w:t>
      </w:r>
    </w:p>
    <w:p>
      <w:pPr>
        <w:pStyle w:val="ListNumber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 xml:space="preserve">Введите </w:t>
      </w:r>
      <w:r>
        <w:rPr>
          <w:rFonts w:ascii="Aptos Mono" w:hAnsi="Aptos Mono"/>
          <w:b w:val="0"/>
          <w:i w:val="0"/>
          <w:color w:val="4E36B5"/>
          <w:sz w:val="21"/>
        </w:rPr>
        <w:t>/mcp</w:t>
      </w:r>
      <w:r>
        <w:rPr>
          <w:rFonts w:ascii="Aptos" w:hAnsi="Aptos"/>
          <w:b w:val="0"/>
          <w:i w:val="0"/>
          <w:color w:val="241F29"/>
          <w:sz w:val="22"/>
        </w:rPr>
        <w:t xml:space="preserve">, откройте </w:t>
      </w:r>
      <w:r>
        <w:rPr>
          <w:rFonts w:ascii="Aptos Mono" w:hAnsi="Aptos Mono"/>
          <w:b w:val="0"/>
          <w:i w:val="0"/>
          <w:color w:val="4E36B5"/>
          <w:sz w:val="21"/>
        </w:rPr>
        <w:t>plugin:apify:apify</w:t>
      </w:r>
      <w:r>
        <w:rPr>
          <w:rFonts w:ascii="Aptos" w:hAnsi="Aptos"/>
          <w:b w:val="0"/>
          <w:i w:val="0"/>
          <w:color w:val="241F29"/>
          <w:sz w:val="22"/>
        </w:rPr>
        <w:t xml:space="preserve"> и выберите </w:t>
      </w:r>
      <w:r>
        <w:rPr>
          <w:rFonts w:ascii="Aptos" w:hAnsi="Aptos"/>
          <w:b/>
          <w:i w:val="0"/>
          <w:color w:val="241F29"/>
          <w:sz w:val="22"/>
        </w:rPr>
        <w:t>Enable</w:t>
      </w:r>
      <w:r>
        <w:rPr>
          <w:rFonts w:ascii="Aptos" w:hAnsi="Aptos"/>
          <w:b w:val="0"/>
          <w:i w:val="0"/>
          <w:color w:val="241F29"/>
          <w:sz w:val="22"/>
        </w:rPr>
        <w:t>.</w:t>
      </w:r>
    </w:p>
    <w:p>
      <w:pPr>
        <w:pStyle w:val="ListNumber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 xml:space="preserve">Снова откройте сервер и выберите </w:t>
      </w:r>
      <w:r>
        <w:rPr>
          <w:rFonts w:ascii="Aptos" w:hAnsi="Aptos"/>
          <w:b/>
          <w:i w:val="0"/>
          <w:color w:val="241F29"/>
          <w:sz w:val="22"/>
        </w:rPr>
        <w:t>Authenticate</w:t>
      </w:r>
      <w:r>
        <w:rPr>
          <w:rFonts w:ascii="Aptos" w:hAnsi="Aptos"/>
          <w:b w:val="0"/>
          <w:i w:val="0"/>
          <w:color w:val="241F29"/>
          <w:sz w:val="22"/>
        </w:rPr>
        <w:t>.</w:t>
      </w:r>
    </w:p>
    <w:p>
      <w:pPr>
        <w:pStyle w:val="ListNumber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 xml:space="preserve">В браузере войдите в Apify и нажмите </w:t>
      </w:r>
      <w:r>
        <w:rPr>
          <w:rFonts w:ascii="Aptos" w:hAnsi="Aptos"/>
          <w:b/>
          <w:i w:val="0"/>
          <w:color w:val="241F29"/>
          <w:sz w:val="22"/>
        </w:rPr>
        <w:t>Allow access</w:t>
      </w:r>
      <w:r>
        <w:rPr>
          <w:rFonts w:ascii="Aptos" w:hAnsi="Aptos"/>
          <w:b w:val="0"/>
          <w:i w:val="0"/>
          <w:color w:val="241F29"/>
          <w:sz w:val="22"/>
        </w:rPr>
        <w:t>.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Маршрут Б. Подключение к Codex в ChatGPT</w:t>
      </w:r>
    </w:p>
    <w:p>
      <w:pPr>
        <w:pStyle w:val="ListNumber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 xml:space="preserve">Откройте приложение ChatGPT и выберите </w:t>
      </w:r>
      <w:r>
        <w:rPr>
          <w:rFonts w:ascii="Aptos" w:hAnsi="Aptos"/>
          <w:b/>
          <w:i w:val="0"/>
          <w:color w:val="241F29"/>
          <w:sz w:val="22"/>
        </w:rPr>
        <w:t>Codex</w:t>
      </w:r>
      <w:r>
        <w:rPr>
          <w:rFonts w:ascii="Aptos" w:hAnsi="Aptos"/>
          <w:b w:val="0"/>
          <w:i w:val="0"/>
          <w:color w:val="241F29"/>
          <w:sz w:val="22"/>
        </w:rPr>
        <w:t>.</w:t>
      </w:r>
    </w:p>
    <w:p>
      <w:pPr>
        <w:pStyle w:val="ListNumber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 xml:space="preserve">В боковом меню откройте </w:t>
      </w:r>
      <w:r>
        <w:rPr>
          <w:rFonts w:ascii="Aptos" w:hAnsi="Aptos"/>
          <w:b/>
          <w:i w:val="0"/>
          <w:color w:val="241F29"/>
          <w:sz w:val="22"/>
        </w:rPr>
        <w:t>Plugins</w:t>
      </w:r>
      <w:r>
        <w:rPr>
          <w:rFonts w:ascii="Aptos" w:hAnsi="Aptos"/>
          <w:b w:val="0"/>
          <w:i w:val="0"/>
          <w:color w:val="241F29"/>
          <w:sz w:val="22"/>
        </w:rPr>
        <w:t>.</w:t>
      </w:r>
    </w:p>
    <w:p>
      <w:pPr>
        <w:pStyle w:val="ListNumber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 xml:space="preserve">Нажмите стрелку рядом с </w:t>
      </w:r>
      <w:r>
        <w:rPr>
          <w:rFonts w:ascii="Aptos" w:hAnsi="Aptos"/>
          <w:b/>
          <w:i w:val="0"/>
          <w:color w:val="241F29"/>
          <w:sz w:val="22"/>
        </w:rPr>
        <w:t>+</w:t>
      </w:r>
      <w:r>
        <w:rPr>
          <w:rFonts w:ascii="Aptos" w:hAnsi="Aptos"/>
          <w:b w:val="0"/>
          <w:i w:val="0"/>
          <w:color w:val="241F29"/>
          <w:sz w:val="22"/>
        </w:rPr>
        <w:t xml:space="preserve"> и выберите </w:t>
      </w:r>
      <w:r>
        <w:rPr>
          <w:rFonts w:ascii="Aptos" w:hAnsi="Aptos"/>
          <w:b/>
          <w:i w:val="0"/>
          <w:color w:val="241F29"/>
          <w:sz w:val="22"/>
        </w:rPr>
        <w:t>Add marketplace</w:t>
      </w:r>
      <w:r>
        <w:rPr>
          <w:rFonts w:ascii="Aptos" w:hAnsi="Aptos"/>
          <w:b w:val="0"/>
          <w:i w:val="0"/>
          <w:color w:val="241F29"/>
          <w:sz w:val="22"/>
        </w:rPr>
        <w:t>.</w:t>
      </w:r>
    </w:p>
    <w:p>
      <w:pPr>
        <w:pStyle w:val="ListNumber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 xml:space="preserve">В поле </w:t>
      </w:r>
      <w:r>
        <w:rPr>
          <w:rFonts w:ascii="Aptos" w:hAnsi="Aptos"/>
          <w:b/>
          <w:i w:val="0"/>
          <w:color w:val="241F29"/>
          <w:sz w:val="22"/>
        </w:rPr>
        <w:t>Source</w:t>
      </w:r>
      <w:r>
        <w:rPr>
          <w:rFonts w:ascii="Aptos" w:hAnsi="Aptos"/>
          <w:b w:val="0"/>
          <w:i w:val="0"/>
          <w:color w:val="241F29"/>
          <w:sz w:val="22"/>
        </w:rPr>
        <w:t xml:space="preserve"> вставьте: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apify/apify-codex-plugin</w:t>
      </w:r>
    </w:p>
    <w:p>
      <w:pPr>
        <w:pStyle w:val="ListNumber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 xml:space="preserve">Нажмите </w:t>
      </w:r>
      <w:r>
        <w:rPr>
          <w:rFonts w:ascii="Aptos" w:hAnsi="Aptos"/>
          <w:b/>
          <w:i w:val="0"/>
          <w:color w:val="241F29"/>
          <w:sz w:val="22"/>
        </w:rPr>
        <w:t>Add marketplace</w:t>
      </w:r>
      <w:r>
        <w:rPr>
          <w:rFonts w:ascii="Aptos" w:hAnsi="Aptos"/>
          <w:b w:val="0"/>
          <w:i w:val="0"/>
          <w:color w:val="241F29"/>
          <w:sz w:val="22"/>
        </w:rPr>
        <w:t>.</w:t>
      </w:r>
    </w:p>
    <w:p>
      <w:pPr>
        <w:pStyle w:val="ListNumber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 xml:space="preserve">Откройте вкладку </w:t>
      </w:r>
      <w:r>
        <w:rPr>
          <w:rFonts w:ascii="Aptos" w:hAnsi="Aptos"/>
          <w:b/>
          <w:i w:val="0"/>
          <w:color w:val="241F29"/>
          <w:sz w:val="22"/>
        </w:rPr>
        <w:t>Personal</w:t>
      </w:r>
      <w:r>
        <w:rPr>
          <w:rFonts w:ascii="Aptos" w:hAnsi="Aptos"/>
          <w:b w:val="0"/>
          <w:i w:val="0"/>
          <w:color w:val="241F29"/>
          <w:sz w:val="22"/>
        </w:rPr>
        <w:t xml:space="preserve"> и найдите </w:t>
      </w:r>
      <w:r>
        <w:rPr>
          <w:rFonts w:ascii="Aptos" w:hAnsi="Aptos"/>
          <w:b/>
          <w:i w:val="0"/>
          <w:color w:val="241F29"/>
          <w:sz w:val="22"/>
        </w:rPr>
        <w:t>Apify</w:t>
      </w:r>
      <w:r>
        <w:rPr>
          <w:rFonts w:ascii="Aptos" w:hAnsi="Aptos"/>
          <w:b w:val="0"/>
          <w:i w:val="0"/>
          <w:color w:val="241F29"/>
          <w:sz w:val="22"/>
        </w:rPr>
        <w:t>.</w:t>
      </w:r>
    </w:p>
    <w:p>
      <w:pPr>
        <w:pStyle w:val="ListNumber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 xml:space="preserve">Нажмите </w:t>
      </w:r>
      <w:r>
        <w:rPr>
          <w:rFonts w:ascii="Aptos" w:hAnsi="Aptos"/>
          <w:b/>
          <w:i w:val="0"/>
          <w:color w:val="241F29"/>
          <w:sz w:val="22"/>
        </w:rPr>
        <w:t>Add → Add to Codex → Install Apify</w:t>
      </w:r>
      <w:r>
        <w:rPr>
          <w:rFonts w:ascii="Aptos" w:hAnsi="Aptos"/>
          <w:b w:val="0"/>
          <w:i w:val="0"/>
          <w:color w:val="241F29"/>
          <w:sz w:val="22"/>
        </w:rPr>
        <w:t>.</w:t>
      </w:r>
    </w:p>
    <w:p>
      <w:pPr>
        <w:pStyle w:val="ListNumber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 xml:space="preserve">В открывшемся окне браузера войдите в Apify и нажмите </w:t>
      </w:r>
      <w:r>
        <w:rPr>
          <w:rFonts w:ascii="Aptos" w:hAnsi="Aptos"/>
          <w:b/>
          <w:i w:val="0"/>
          <w:color w:val="241F29"/>
          <w:sz w:val="22"/>
        </w:rPr>
        <w:t>Allow access</w:t>
      </w:r>
      <w:r>
        <w:rPr>
          <w:rFonts w:ascii="Aptos" w:hAnsi="Aptos"/>
          <w:b w:val="0"/>
          <w:i w:val="0"/>
          <w:color w:val="241F29"/>
          <w:sz w:val="22"/>
        </w:rPr>
        <w:t>.</w:t>
      </w:r>
    </w:p>
    <w:p>
      <w:pPr>
        <w:pStyle w:val="ListNumber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 xml:space="preserve">Вернитесь в Codex. Введите </w:t>
      </w:r>
      <w:r>
        <w:rPr>
          <w:rFonts w:ascii="Aptos Mono" w:hAnsi="Aptos Mono"/>
          <w:b w:val="0"/>
          <w:i w:val="0"/>
          <w:color w:val="4E36B5"/>
          <w:sz w:val="21"/>
        </w:rPr>
        <w:t>/mcp</w:t>
      </w:r>
      <w:r>
        <w:rPr>
          <w:rFonts w:ascii="Aptos" w:hAnsi="Aptos"/>
          <w:b w:val="0"/>
          <w:i w:val="0"/>
          <w:color w:val="241F29"/>
          <w:sz w:val="22"/>
        </w:rPr>
        <w:t xml:space="preserve"> и убедитесь, что сервер </w:t>
      </w:r>
      <w:r>
        <w:rPr>
          <w:rFonts w:ascii="Aptos Mono" w:hAnsi="Aptos Mono"/>
          <w:b w:val="0"/>
          <w:i w:val="0"/>
          <w:color w:val="4E36B5"/>
          <w:sz w:val="21"/>
        </w:rPr>
        <w:t>apify</w:t>
      </w:r>
      <w:r>
        <w:rPr>
          <w:rFonts w:ascii="Aptos" w:hAnsi="Aptos"/>
          <w:b w:val="0"/>
          <w:i w:val="0"/>
          <w:color w:val="241F29"/>
          <w:sz w:val="22"/>
        </w:rPr>
        <w:t xml:space="preserve"> подключён.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Для Codex это рекомендуемый путь: плагин сам добавляет MCP-сервер, поэтому вам не нужно вручную редактировать конфигурацию или вводить команды в терминале.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Безопасная проверка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Найди в Apify Store 3 актора для анализа открытых данных Instagram.</w:t>
        <w:br/>
        <w:t>Покажи название, что собирает каждый актор, рейтинг и модель оплаты.</w:t>
        <w:br/>
        <w:t>Ничего не запускай без моего подтверждения.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Перед каждым запуском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Попросите выбранного агента показать:</w:t>
        <w:br/>
        <w:t>- какой актор выбран;</w:t>
        <w:br/>
        <w:t>- какие данные будут собраны;</w:t>
        <w:br/>
        <w:t>- приблизительное количество результатов;</w:t>
        <w:br/>
        <w:t>- модель оплаты;</w:t>
        <w:br/>
        <w:t>- какие данные сохранятся в Apify.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Бесплатные платформенные кредиты не равны фиксированному количеству анализов. Один актор может стоить дешевле, другой дороже. Всегда начинайте с маленького теста.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Чек-лист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☐ Аккаунт Apify создан.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☐ Коннектор добавлен.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☐ Claude или Codex видит инструменты Apify.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☐ Поиск акторов работает.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☐ Первый платный запуск не выполнялся без проверки цены.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Официальные материалы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4E36B5"/>
          <w:sz w:val="22"/>
        </w:rPr>
        <w:t>Apify в Claude Desktop (https://docs.apify.com/integrations/claude-desktop)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4E36B5"/>
          <w:sz w:val="22"/>
        </w:rPr>
        <w:t>Apify в Claude Code CLI (https://docs.apify.com/integrations/claude-code-cli)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4E36B5"/>
          <w:sz w:val="22"/>
        </w:rPr>
        <w:t>Apify в Codex (https://docs.apify.com/integrations/codex-app)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4E36B5"/>
          <w:sz w:val="22"/>
        </w:rPr>
        <w:t>Тарифы Apify (https://apify.com/pricing)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38" w:right="1325" w:bottom="1181" w:left="1325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i w:val="0"/>
        <w:color w:val="756F7A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ptos" w:hAnsi="Aptos"/>
        <w:b/>
        <w:i w:val="0"/>
        <w:color w:val="756F7A"/>
        <w:sz w:val="17"/>
      </w:rPr>
      <w:t>AI CONTENT STUDIA  /  УЧЕБНЫЙ МАТЕРИАЛ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93" w:lineRule="auto"/>
    </w:pPr>
    <w:rPr>
      <w:rFonts w:ascii="Aptos" w:hAnsi="Aptos"/>
      <w:color w:val="241F2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80"/>
      <w:outlineLvl w:val="0"/>
    </w:pPr>
    <w:rPr>
      <w:rFonts w:asciiTheme="majorHAnsi" w:eastAsiaTheme="majorEastAsia" w:hAnsiTheme="majorHAnsi" w:cstheme="majorBidi" w:ascii="Aptos" w:hAnsi="Aptos"/>
      <w:b/>
      <w:bCs/>
      <w:color w:val="241F2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00" w:after="140"/>
      <w:outlineLvl w:val="1"/>
    </w:pPr>
    <w:rPr>
      <w:rFonts w:asciiTheme="majorHAnsi" w:eastAsiaTheme="majorEastAsia" w:hAnsiTheme="majorHAnsi" w:cstheme="majorBidi" w:ascii="Aptos" w:hAnsi="Aptos"/>
      <w:b/>
      <w:bCs/>
      <w:color w:val="4E36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241F2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Урок 5. Подключение Apify</dc:title>
  <dc:subject>Учебный материал AI CONTENT STUDIA</dc:subject>
  <dc:creator>AI CONTENT STUDIA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